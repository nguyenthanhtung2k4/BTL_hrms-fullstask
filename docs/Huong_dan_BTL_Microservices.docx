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721" w:rsidRPr="003473D2" w:rsidRDefault="008A4821">
      <w:pPr>
        <w:spacing w:before="240"/>
        <w:jc w:val="center"/>
        <w:rPr>
          <w:rFonts w:ascii="Times New Roman" w:hAnsi="Times New Roman" w:cs="Times New Roman"/>
          <w:sz w:val="32"/>
          <w:szCs w:val="32"/>
        </w:rPr>
      </w:pPr>
      <w:r w:rsidRPr="003473D2">
        <w:rPr>
          <w:rFonts w:ascii="Times New Roman" w:hAnsi="Times New Roman" w:cs="Times New Roman"/>
          <w:b/>
          <w:sz w:val="32"/>
          <w:szCs w:val="32"/>
        </w:rPr>
        <w:t>HƯ</w:t>
      </w:r>
      <w:r w:rsidRPr="003473D2">
        <w:rPr>
          <w:rFonts w:ascii="Times New Roman" w:hAnsi="Times New Roman" w:cs="Times New Roman"/>
          <w:b/>
          <w:sz w:val="32"/>
          <w:szCs w:val="32"/>
        </w:rPr>
        <w:t>Ớ</w:t>
      </w:r>
      <w:r w:rsidRPr="003473D2">
        <w:rPr>
          <w:rFonts w:ascii="Times New Roman" w:hAnsi="Times New Roman" w:cs="Times New Roman"/>
          <w:b/>
          <w:sz w:val="32"/>
          <w:szCs w:val="32"/>
        </w:rPr>
        <w:t>NG D</w:t>
      </w:r>
      <w:r w:rsidRPr="003473D2">
        <w:rPr>
          <w:rFonts w:ascii="Times New Roman" w:hAnsi="Times New Roman" w:cs="Times New Roman"/>
          <w:b/>
          <w:sz w:val="32"/>
          <w:szCs w:val="32"/>
        </w:rPr>
        <w:t>Ẫ</w:t>
      </w:r>
      <w:r w:rsidR="002659B4">
        <w:rPr>
          <w:rFonts w:ascii="Times New Roman" w:hAnsi="Times New Roman" w:cs="Times New Roman"/>
          <w:b/>
          <w:sz w:val="32"/>
          <w:szCs w:val="32"/>
        </w:rPr>
        <w:t>N</w:t>
      </w:r>
      <w:r w:rsidRPr="003473D2">
        <w:rPr>
          <w:rFonts w:ascii="Times New Roman" w:hAnsi="Times New Roman" w:cs="Times New Roman"/>
          <w:b/>
          <w:sz w:val="32"/>
          <w:szCs w:val="32"/>
        </w:rPr>
        <w:t xml:space="preserve"> TRI</w:t>
      </w:r>
      <w:r w:rsidRPr="003473D2">
        <w:rPr>
          <w:rFonts w:ascii="Times New Roman" w:hAnsi="Times New Roman" w:cs="Times New Roman"/>
          <w:b/>
          <w:sz w:val="32"/>
          <w:szCs w:val="32"/>
        </w:rPr>
        <w:t>Ể</w:t>
      </w:r>
      <w:r w:rsidRPr="003473D2">
        <w:rPr>
          <w:rFonts w:ascii="Times New Roman" w:hAnsi="Times New Roman" w:cs="Times New Roman"/>
          <w:b/>
          <w:sz w:val="32"/>
          <w:szCs w:val="32"/>
        </w:rPr>
        <w:t>N KHAI BÀI T</w:t>
      </w:r>
      <w:r w:rsidRPr="003473D2">
        <w:rPr>
          <w:rFonts w:ascii="Times New Roman" w:hAnsi="Times New Roman" w:cs="Times New Roman"/>
          <w:b/>
          <w:sz w:val="32"/>
          <w:szCs w:val="32"/>
        </w:rPr>
        <w:t>Ậ</w:t>
      </w:r>
      <w:r w:rsidRPr="003473D2">
        <w:rPr>
          <w:rFonts w:ascii="Times New Roman" w:hAnsi="Times New Roman" w:cs="Times New Roman"/>
          <w:b/>
          <w:sz w:val="32"/>
          <w:szCs w:val="32"/>
        </w:rPr>
        <w:t>P L</w:t>
      </w:r>
      <w:r w:rsidRPr="003473D2">
        <w:rPr>
          <w:rFonts w:ascii="Times New Roman" w:hAnsi="Times New Roman" w:cs="Times New Roman"/>
          <w:b/>
          <w:sz w:val="32"/>
          <w:szCs w:val="32"/>
        </w:rPr>
        <w:t>Ớ</w:t>
      </w:r>
      <w:r w:rsidRPr="003473D2">
        <w:rPr>
          <w:rFonts w:ascii="Times New Roman" w:hAnsi="Times New Roman" w:cs="Times New Roman"/>
          <w:b/>
          <w:sz w:val="32"/>
          <w:szCs w:val="32"/>
        </w:rPr>
        <w:t>N MICROSERVICES</w:t>
      </w:r>
      <w:r w:rsidR="0018140C">
        <w:rPr>
          <w:rFonts w:ascii="Times New Roman" w:hAnsi="Times New Roman" w:cs="Times New Roman"/>
          <w:b/>
          <w:sz w:val="32"/>
          <w:szCs w:val="32"/>
        </w:rPr>
        <w:t xml:space="preserve"> ĐỖ QUANG THƠ</w:t>
      </w:r>
      <w:r w:rsidRPr="003473D2">
        <w:rPr>
          <w:rFonts w:ascii="Times New Roman" w:hAnsi="Times New Roman" w:cs="Times New Roman"/>
          <w:b/>
          <w:sz w:val="32"/>
          <w:szCs w:val="32"/>
        </w:rPr>
        <w:br/>
      </w:r>
      <w:r w:rsidRPr="003473D2">
        <w:rPr>
          <w:rFonts w:ascii="Times New Roman" w:hAnsi="Times New Roman" w:cs="Times New Roman"/>
          <w:i/>
          <w:sz w:val="32"/>
          <w:szCs w:val="32"/>
        </w:rPr>
        <w:t>Đ</w:t>
      </w:r>
      <w:r w:rsidRPr="003473D2">
        <w:rPr>
          <w:rFonts w:ascii="Times New Roman" w:hAnsi="Times New Roman" w:cs="Times New Roman"/>
          <w:i/>
          <w:sz w:val="32"/>
          <w:szCs w:val="32"/>
        </w:rPr>
        <w:t>ề</w:t>
      </w:r>
      <w:r w:rsidRPr="003473D2">
        <w:rPr>
          <w:rFonts w:ascii="Times New Roman" w:hAnsi="Times New Roman" w:cs="Times New Roman"/>
          <w:i/>
          <w:sz w:val="32"/>
          <w:szCs w:val="32"/>
        </w:rPr>
        <w:t xml:space="preserve"> tài 01: H</w:t>
      </w:r>
      <w:r w:rsidRPr="003473D2">
        <w:rPr>
          <w:rFonts w:ascii="Times New Roman" w:hAnsi="Times New Roman" w:cs="Times New Roman"/>
          <w:i/>
          <w:sz w:val="32"/>
          <w:szCs w:val="32"/>
        </w:rPr>
        <w:t>ệ</w:t>
      </w:r>
      <w:r w:rsidRPr="003473D2">
        <w:rPr>
          <w:rFonts w:ascii="Times New Roman" w:hAnsi="Times New Roman" w:cs="Times New Roman"/>
          <w:i/>
          <w:sz w:val="32"/>
          <w:szCs w:val="32"/>
        </w:rPr>
        <w:t xml:space="preserve"> th</w:t>
      </w:r>
      <w:r w:rsidRPr="003473D2">
        <w:rPr>
          <w:rFonts w:ascii="Times New Roman" w:hAnsi="Times New Roman" w:cs="Times New Roman"/>
          <w:i/>
          <w:sz w:val="32"/>
          <w:szCs w:val="32"/>
        </w:rPr>
        <w:t>ố</w:t>
      </w:r>
      <w:r w:rsidRPr="003473D2">
        <w:rPr>
          <w:rFonts w:ascii="Times New Roman" w:hAnsi="Times New Roman" w:cs="Times New Roman"/>
          <w:i/>
          <w:sz w:val="32"/>
          <w:szCs w:val="32"/>
        </w:rPr>
        <w:t>ng Qu</w:t>
      </w:r>
      <w:r w:rsidRPr="003473D2">
        <w:rPr>
          <w:rFonts w:ascii="Times New Roman" w:hAnsi="Times New Roman" w:cs="Times New Roman"/>
          <w:i/>
          <w:sz w:val="32"/>
          <w:szCs w:val="32"/>
        </w:rPr>
        <w:t>ả</w:t>
      </w:r>
      <w:r w:rsidR="003473D2" w:rsidRPr="003473D2">
        <w:rPr>
          <w:rFonts w:ascii="Times New Roman" w:hAnsi="Times New Roman" w:cs="Times New Roman"/>
          <w:i/>
          <w:sz w:val="32"/>
          <w:szCs w:val="32"/>
        </w:rPr>
        <w:t xml:space="preserve">n lý Bán hàng &amp; Kho hàng </w:t>
      </w:r>
    </w:p>
    <w:p w:rsidR="001B5721" w:rsidRPr="003473D2" w:rsidRDefault="008A4821">
      <w:pPr>
        <w:pStyle w:val="Heading1"/>
        <w:spacing w:before="360" w:after="120"/>
        <w:rPr>
          <w:rFonts w:ascii="Times New Roman" w:hAnsi="Times New Roman" w:cs="Times New Roman"/>
          <w:color w:val="auto"/>
        </w:rPr>
      </w:pPr>
      <w:r w:rsidRPr="003473D2">
        <w:rPr>
          <w:rFonts w:ascii="Times New Roman" w:hAnsi="Times New Roman" w:cs="Times New Roman"/>
          <w:color w:val="auto"/>
        </w:rPr>
        <w:t>1. KI</w:t>
      </w:r>
      <w:r w:rsidRPr="003473D2">
        <w:rPr>
          <w:rFonts w:ascii="Times New Roman" w:hAnsi="Times New Roman" w:cs="Times New Roman"/>
          <w:color w:val="auto"/>
        </w:rPr>
        <w:t>Ế</w:t>
      </w:r>
      <w:r w:rsidRPr="003473D2">
        <w:rPr>
          <w:rFonts w:ascii="Times New Roman" w:hAnsi="Times New Roman" w:cs="Times New Roman"/>
          <w:color w:val="auto"/>
        </w:rPr>
        <w:t>N TRÚC T</w:t>
      </w:r>
      <w:r w:rsidRPr="003473D2">
        <w:rPr>
          <w:rFonts w:ascii="Times New Roman" w:hAnsi="Times New Roman" w:cs="Times New Roman"/>
          <w:color w:val="auto"/>
        </w:rPr>
        <w:t>Ổ</w:t>
      </w:r>
      <w:r w:rsidRPr="003473D2">
        <w:rPr>
          <w:rFonts w:ascii="Times New Roman" w:hAnsi="Times New Roman" w:cs="Times New Roman"/>
          <w:color w:val="auto"/>
        </w:rPr>
        <w:t>NG QUAN &amp; QUY T</w:t>
      </w:r>
      <w:r w:rsidRPr="003473D2">
        <w:rPr>
          <w:rFonts w:ascii="Times New Roman" w:hAnsi="Times New Roman" w:cs="Times New Roman"/>
          <w:color w:val="auto"/>
        </w:rPr>
        <w:t>Ắ</w:t>
      </w:r>
      <w:r w:rsidRPr="003473D2">
        <w:rPr>
          <w:rFonts w:ascii="Times New Roman" w:hAnsi="Times New Roman" w:cs="Times New Roman"/>
          <w:color w:val="auto"/>
        </w:rPr>
        <w:t>C C</w:t>
      </w:r>
      <w:r w:rsidRPr="003473D2">
        <w:rPr>
          <w:rFonts w:ascii="Times New Roman" w:hAnsi="Times New Roman" w:cs="Times New Roman"/>
          <w:color w:val="auto"/>
        </w:rPr>
        <w:t>Ố</w:t>
      </w:r>
      <w:r w:rsidRPr="003473D2">
        <w:rPr>
          <w:rFonts w:ascii="Times New Roman" w:hAnsi="Times New Roman" w:cs="Times New Roman"/>
          <w:color w:val="auto"/>
        </w:rPr>
        <w:t>T LÕI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H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 xml:space="preserve"> th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ng đư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c phát tri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>n theo mô hình Microservices chu</w:t>
      </w:r>
      <w:r w:rsidRPr="003473D2">
        <w:rPr>
          <w:rFonts w:ascii="Times New Roman" w:hAnsi="Times New Roman" w:cs="Times New Roman"/>
          <w:sz w:val="28"/>
          <w:szCs w:val="28"/>
        </w:rPr>
        <w:t>ẩ</w:t>
      </w:r>
      <w:r w:rsidRPr="003473D2">
        <w:rPr>
          <w:rFonts w:ascii="Times New Roman" w:hAnsi="Times New Roman" w:cs="Times New Roman"/>
          <w:sz w:val="28"/>
          <w:szCs w:val="28"/>
        </w:rPr>
        <w:t>n hóa s</w:t>
      </w:r>
      <w:r w:rsidRPr="003473D2">
        <w:rPr>
          <w:rFonts w:ascii="Times New Roman" w:hAnsi="Times New Roman" w:cs="Times New Roman"/>
          <w:sz w:val="28"/>
          <w:szCs w:val="28"/>
        </w:rPr>
        <w:t>ử</w:t>
      </w:r>
      <w:r w:rsidRPr="003473D2">
        <w:rPr>
          <w:rFonts w:ascii="Times New Roman" w:hAnsi="Times New Roman" w:cs="Times New Roman"/>
          <w:sz w:val="28"/>
          <w:szCs w:val="28"/>
        </w:rPr>
        <w:t xml:space="preserve"> d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ng n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>n t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ng </w:t>
      </w:r>
      <w:r w:rsidRPr="003473D2">
        <w:rPr>
          <w:rFonts w:ascii="Times New Roman" w:hAnsi="Times New Roman" w:cs="Times New Roman"/>
          <w:sz w:val="28"/>
          <w:szCs w:val="28"/>
        </w:rPr>
        <w:t>.NET 8 (ASP.NET Core Web API) cho t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ng Backend, VueJS 3 cho t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ng Frontend, và SQL Server làm h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 xml:space="preserve"> qu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 tr</w:t>
      </w:r>
      <w:r w:rsidRPr="003473D2">
        <w:rPr>
          <w:rFonts w:ascii="Times New Roman" w:hAnsi="Times New Roman" w:cs="Times New Roman"/>
          <w:sz w:val="28"/>
          <w:szCs w:val="28"/>
        </w:rPr>
        <w:t>ị</w:t>
      </w:r>
      <w:r w:rsidRPr="003473D2">
        <w:rPr>
          <w:rFonts w:ascii="Times New Roman" w:hAnsi="Times New Roman" w:cs="Times New Roman"/>
          <w:sz w:val="28"/>
          <w:szCs w:val="28"/>
        </w:rPr>
        <w:t xml:space="preserve"> cơ s</w:t>
      </w:r>
      <w:r w:rsidRPr="003473D2">
        <w:rPr>
          <w:rFonts w:ascii="Times New Roman" w:hAnsi="Times New Roman" w:cs="Times New Roman"/>
          <w:sz w:val="28"/>
          <w:szCs w:val="28"/>
        </w:rPr>
        <w:t>ở</w:t>
      </w:r>
      <w:r w:rsidRPr="003473D2">
        <w:rPr>
          <w:rFonts w:ascii="Times New Roman" w:hAnsi="Times New Roman" w:cs="Times New Roman"/>
          <w:sz w:val="28"/>
          <w:szCs w:val="28"/>
        </w:rPr>
        <w:t xml:space="preserve">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u. Toàn b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 xml:space="preserve"> các d</w:t>
      </w:r>
      <w:r w:rsidRPr="003473D2">
        <w:rPr>
          <w:rFonts w:ascii="Times New Roman" w:hAnsi="Times New Roman" w:cs="Times New Roman"/>
          <w:sz w:val="28"/>
          <w:szCs w:val="28"/>
        </w:rPr>
        <w:t>ị</w:t>
      </w:r>
      <w:r w:rsidRPr="003473D2">
        <w:rPr>
          <w:rFonts w:ascii="Times New Roman" w:hAnsi="Times New Roman" w:cs="Times New Roman"/>
          <w:sz w:val="28"/>
          <w:szCs w:val="28"/>
        </w:rPr>
        <w:t>ch v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c đi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>u ph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i qua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t API Gateway trung tâm và đóng gói đ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c l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>p b</w:t>
      </w:r>
      <w:r w:rsidRPr="003473D2">
        <w:rPr>
          <w:rFonts w:ascii="Times New Roman" w:hAnsi="Times New Roman" w:cs="Times New Roman"/>
          <w:sz w:val="28"/>
          <w:szCs w:val="28"/>
        </w:rPr>
        <w:t>ằ</w:t>
      </w:r>
      <w:r w:rsidRPr="003473D2">
        <w:rPr>
          <w:rFonts w:ascii="Times New Roman" w:hAnsi="Times New Roman" w:cs="Times New Roman"/>
          <w:sz w:val="28"/>
          <w:szCs w:val="28"/>
        </w:rPr>
        <w:t>ng Docker.</w:t>
      </w:r>
    </w:p>
    <w:p w:rsidR="001B5721" w:rsidRPr="003473D2" w:rsidRDefault="0066084A">
      <w:pPr>
        <w:pStyle w:val="ListBulle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Database</w:t>
      </w:r>
      <w:r w:rsidR="008A4821" w:rsidRPr="0066084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473D2" w:rsidRPr="0066084A">
        <w:rPr>
          <w:rFonts w:ascii="Times New Roman" w:hAnsi="Times New Roman" w:cs="Times New Roman"/>
          <w:sz w:val="28"/>
          <w:szCs w:val="28"/>
        </w:rPr>
        <w:t xml:space="preserve"> </w:t>
      </w:r>
      <w:r w:rsidR="003473D2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CHÚ Ý</w:t>
      </w:r>
      <w:r w:rsidR="003473D2" w:rsidRPr="003473D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M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ỗ</w:t>
      </w:r>
      <w:r w:rsidR="003473D2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i nhóm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s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ở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h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ữ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u m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ộ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t cơ s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ở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d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ữ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li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ệ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u (DB) riêng bi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ệ</w:t>
      </w:r>
      <w:r w:rsidR="008A4821" w:rsidRPr="0066084A">
        <w:rPr>
          <w:rFonts w:ascii="Times New Roman" w:hAnsi="Times New Roman" w:cs="Times New Roman"/>
          <w:b/>
          <w:color w:val="FF0000"/>
          <w:sz w:val="28"/>
          <w:szCs w:val="28"/>
        </w:rPr>
        <w:t>t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kiểu dữ liệu của các trường </w:t>
      </w:r>
      <w:r w:rsidR="003E712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cùng tên ở các DB 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phải đồng nhất nhé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. Nhóm 1 dùng </w:t>
      </w:r>
      <w:r w:rsidR="008A4821" w:rsidRPr="003473D2">
        <w:rPr>
          <w:rFonts w:ascii="Times New Roman" w:hAnsi="Times New Roman" w:cs="Times New Roman"/>
          <w:b/>
          <w:sz w:val="28"/>
          <w:szCs w:val="28"/>
        </w:rPr>
        <w:t>ProductDB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, Nhóm 2 dùng </w:t>
      </w:r>
      <w:r w:rsidR="008A4821" w:rsidRPr="003473D2">
        <w:rPr>
          <w:rFonts w:ascii="Times New Roman" w:hAnsi="Times New Roman" w:cs="Times New Roman"/>
          <w:b/>
          <w:sz w:val="28"/>
          <w:szCs w:val="28"/>
        </w:rPr>
        <w:t>OrderDB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, Nhóm 3 dùng </w:t>
      </w:r>
      <w:r w:rsidR="008A4821" w:rsidRPr="003473D2">
        <w:rPr>
          <w:rFonts w:ascii="Times New Roman" w:hAnsi="Times New Roman" w:cs="Times New Roman"/>
          <w:b/>
          <w:sz w:val="28"/>
          <w:szCs w:val="28"/>
        </w:rPr>
        <w:t>UserDB</w:t>
      </w:r>
      <w:r w:rsidR="008A4821" w:rsidRPr="003473D2">
        <w:rPr>
          <w:rFonts w:ascii="Times New Roman" w:hAnsi="Times New Roman" w:cs="Times New Roman"/>
          <w:sz w:val="28"/>
          <w:szCs w:val="28"/>
        </w:rPr>
        <w:t>. Tuy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t đ</w:t>
      </w:r>
      <w:r w:rsidR="008A4821" w:rsidRPr="003473D2">
        <w:rPr>
          <w:rFonts w:ascii="Times New Roman" w:hAnsi="Times New Roman" w:cs="Times New Roman"/>
          <w:sz w:val="28"/>
          <w:szCs w:val="28"/>
        </w:rPr>
        <w:t>ố</w:t>
      </w:r>
      <w:r w:rsidR="008A4821" w:rsidRPr="003473D2">
        <w:rPr>
          <w:rFonts w:ascii="Times New Roman" w:hAnsi="Times New Roman" w:cs="Times New Roman"/>
          <w:sz w:val="28"/>
          <w:szCs w:val="28"/>
        </w:rPr>
        <w:t>i không vi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t câu l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nh truy v</w:t>
      </w:r>
      <w:r w:rsidR="008A4821" w:rsidRPr="003473D2">
        <w:rPr>
          <w:rFonts w:ascii="Times New Roman" w:hAnsi="Times New Roman" w:cs="Times New Roman"/>
          <w:sz w:val="28"/>
          <w:szCs w:val="28"/>
        </w:rPr>
        <w:t>ấ</w:t>
      </w:r>
      <w:r w:rsidR="008A4821" w:rsidRPr="003473D2">
        <w:rPr>
          <w:rFonts w:ascii="Times New Roman" w:hAnsi="Times New Roman" w:cs="Times New Roman"/>
          <w:sz w:val="28"/>
          <w:szCs w:val="28"/>
        </w:rPr>
        <w:t>n liên k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t (Join) gi</w:t>
      </w:r>
      <w:r w:rsidR="008A4821" w:rsidRPr="003473D2">
        <w:rPr>
          <w:rFonts w:ascii="Times New Roman" w:hAnsi="Times New Roman" w:cs="Times New Roman"/>
          <w:sz w:val="28"/>
          <w:szCs w:val="28"/>
        </w:rPr>
        <w:t>ữ</w:t>
      </w:r>
      <w:r w:rsidR="008A4821" w:rsidRPr="003473D2">
        <w:rPr>
          <w:rFonts w:ascii="Times New Roman" w:hAnsi="Times New Roman" w:cs="Times New Roman"/>
          <w:sz w:val="28"/>
          <w:szCs w:val="28"/>
        </w:rPr>
        <w:t>a các DB và không t</w:t>
      </w:r>
      <w:r w:rsidR="008A4821" w:rsidRPr="003473D2">
        <w:rPr>
          <w:rFonts w:ascii="Times New Roman" w:hAnsi="Times New Roman" w:cs="Times New Roman"/>
          <w:sz w:val="28"/>
          <w:szCs w:val="28"/>
        </w:rPr>
        <w:t>ạ</w:t>
      </w:r>
      <w:r w:rsidR="008A4821" w:rsidRPr="003473D2">
        <w:rPr>
          <w:rFonts w:ascii="Times New Roman" w:hAnsi="Times New Roman" w:cs="Times New Roman"/>
          <w:sz w:val="28"/>
          <w:szCs w:val="28"/>
        </w:rPr>
        <w:t>o khóa ngo</w:t>
      </w:r>
      <w:r w:rsidR="008A4821" w:rsidRPr="003473D2">
        <w:rPr>
          <w:rFonts w:ascii="Times New Roman" w:hAnsi="Times New Roman" w:cs="Times New Roman"/>
          <w:sz w:val="28"/>
          <w:szCs w:val="28"/>
        </w:rPr>
        <w:t>ạ</w:t>
      </w:r>
      <w:r w:rsidR="008A4821" w:rsidRPr="003473D2">
        <w:rPr>
          <w:rFonts w:ascii="Times New Roman" w:hAnsi="Times New Roman" w:cs="Times New Roman"/>
          <w:sz w:val="28"/>
          <w:szCs w:val="28"/>
        </w:rPr>
        <w:t>i c</w:t>
      </w:r>
      <w:r w:rsidR="008A4821" w:rsidRPr="003473D2">
        <w:rPr>
          <w:rFonts w:ascii="Times New Roman" w:hAnsi="Times New Roman" w:cs="Times New Roman"/>
          <w:sz w:val="28"/>
          <w:szCs w:val="28"/>
        </w:rPr>
        <w:t>ứ</w:t>
      </w:r>
      <w:r w:rsidR="008A4821" w:rsidRPr="003473D2">
        <w:rPr>
          <w:rFonts w:ascii="Times New Roman" w:hAnsi="Times New Roman" w:cs="Times New Roman"/>
          <w:sz w:val="28"/>
          <w:szCs w:val="28"/>
        </w:rPr>
        <w:t>ng chéo gi</w:t>
      </w:r>
      <w:r w:rsidR="008A4821" w:rsidRPr="003473D2">
        <w:rPr>
          <w:rFonts w:ascii="Times New Roman" w:hAnsi="Times New Roman" w:cs="Times New Roman"/>
          <w:sz w:val="28"/>
          <w:szCs w:val="28"/>
        </w:rPr>
        <w:t>ữ</w:t>
      </w:r>
      <w:r w:rsidR="008A4821" w:rsidRPr="003473D2">
        <w:rPr>
          <w:rFonts w:ascii="Times New Roman" w:hAnsi="Times New Roman" w:cs="Times New Roman"/>
          <w:sz w:val="28"/>
          <w:szCs w:val="28"/>
        </w:rPr>
        <w:t>a các Service.</w:t>
      </w:r>
    </w:p>
    <w:p w:rsidR="001B5721" w:rsidRPr="003473D2" w:rsidRDefault="008A4821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b/>
          <w:sz w:val="28"/>
          <w:szCs w:val="28"/>
        </w:rPr>
        <w:t>Tham chi</w:t>
      </w:r>
      <w:r w:rsidRPr="003473D2">
        <w:rPr>
          <w:rFonts w:ascii="Times New Roman" w:hAnsi="Times New Roman" w:cs="Times New Roman"/>
          <w:b/>
          <w:sz w:val="28"/>
          <w:szCs w:val="28"/>
        </w:rPr>
        <w:t>ế</w:t>
      </w:r>
      <w:r w:rsidR="0066084A">
        <w:rPr>
          <w:rFonts w:ascii="Times New Roman" w:hAnsi="Times New Roman" w:cs="Times New Roman"/>
          <w:b/>
          <w:sz w:val="28"/>
          <w:szCs w:val="28"/>
        </w:rPr>
        <w:t>u qua các trường</w:t>
      </w:r>
      <w:r w:rsidRPr="003473D2">
        <w:rPr>
          <w:rFonts w:ascii="Times New Roman" w:hAnsi="Times New Roman" w:cs="Times New Roman"/>
          <w:b/>
          <w:sz w:val="28"/>
          <w:szCs w:val="28"/>
        </w:rPr>
        <w:t xml:space="preserve"> ID: </w:t>
      </w:r>
      <w:r w:rsidRPr="003473D2">
        <w:rPr>
          <w:rFonts w:ascii="Times New Roman" w:hAnsi="Times New Roman" w:cs="Times New Roman"/>
          <w:sz w:val="28"/>
          <w:szCs w:val="28"/>
        </w:rPr>
        <w:t>Khi Servic</w:t>
      </w:r>
      <w:r w:rsidRPr="003473D2">
        <w:rPr>
          <w:rFonts w:ascii="Times New Roman" w:hAnsi="Times New Roman" w:cs="Times New Roman"/>
          <w:sz w:val="28"/>
          <w:szCs w:val="28"/>
        </w:rPr>
        <w:t>e này c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n liên k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v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i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c</w:t>
      </w:r>
      <w:r w:rsidRPr="003473D2">
        <w:rPr>
          <w:rFonts w:ascii="Times New Roman" w:hAnsi="Times New Roman" w:cs="Times New Roman"/>
          <w:sz w:val="28"/>
          <w:szCs w:val="28"/>
        </w:rPr>
        <w:t>ủ</w:t>
      </w:r>
      <w:r w:rsidRPr="003473D2">
        <w:rPr>
          <w:rFonts w:ascii="Times New Roman" w:hAnsi="Times New Roman" w:cs="Times New Roman"/>
          <w:sz w:val="28"/>
          <w:szCs w:val="28"/>
        </w:rPr>
        <w:t>a Service khác, thông tin ch</w:t>
      </w:r>
      <w:r w:rsidRPr="003473D2">
        <w:rPr>
          <w:rFonts w:ascii="Times New Roman" w:hAnsi="Times New Roman" w:cs="Times New Roman"/>
          <w:sz w:val="28"/>
          <w:szCs w:val="28"/>
        </w:rPr>
        <w:t>ỉ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c lưu tr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dư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i d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>ng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t trư</w:t>
      </w:r>
      <w:r w:rsidRPr="003473D2">
        <w:rPr>
          <w:rFonts w:ascii="Times New Roman" w:hAnsi="Times New Roman" w:cs="Times New Roman"/>
          <w:sz w:val="28"/>
          <w:szCs w:val="28"/>
        </w:rPr>
        <w:t>ờ</w:t>
      </w:r>
      <w:r w:rsidRPr="003473D2">
        <w:rPr>
          <w:rFonts w:ascii="Times New Roman" w:hAnsi="Times New Roman" w:cs="Times New Roman"/>
          <w:sz w:val="28"/>
          <w:szCs w:val="28"/>
        </w:rPr>
        <w:t>ng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thu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n túy (ví d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: trư</w:t>
      </w:r>
      <w:r w:rsidRPr="003473D2">
        <w:rPr>
          <w:rFonts w:ascii="Times New Roman" w:hAnsi="Times New Roman" w:cs="Times New Roman"/>
          <w:sz w:val="28"/>
          <w:szCs w:val="28"/>
        </w:rPr>
        <w:t>ờ</w:t>
      </w:r>
      <w:r w:rsidRPr="003473D2">
        <w:rPr>
          <w:rFonts w:ascii="Times New Roman" w:hAnsi="Times New Roman" w:cs="Times New Roman"/>
          <w:sz w:val="28"/>
          <w:szCs w:val="28"/>
        </w:rPr>
        <w:t>ng ProductId ki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>u nguyên/chu</w:t>
      </w:r>
      <w:r w:rsidRPr="003473D2">
        <w:rPr>
          <w:rFonts w:ascii="Times New Roman" w:hAnsi="Times New Roman" w:cs="Times New Roman"/>
          <w:sz w:val="28"/>
          <w:szCs w:val="28"/>
        </w:rPr>
        <w:t>ỗ</w:t>
      </w:r>
      <w:r w:rsidRPr="003473D2">
        <w:rPr>
          <w:rFonts w:ascii="Times New Roman" w:hAnsi="Times New Roman" w:cs="Times New Roman"/>
          <w:sz w:val="28"/>
          <w:szCs w:val="28"/>
        </w:rPr>
        <w:t>i trong b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ng OrderDetail c</w:t>
      </w:r>
      <w:r w:rsidRPr="003473D2">
        <w:rPr>
          <w:rFonts w:ascii="Times New Roman" w:hAnsi="Times New Roman" w:cs="Times New Roman"/>
          <w:sz w:val="28"/>
          <w:szCs w:val="28"/>
        </w:rPr>
        <w:t>ủ</w:t>
      </w:r>
      <w:r w:rsidRPr="003473D2">
        <w:rPr>
          <w:rFonts w:ascii="Times New Roman" w:hAnsi="Times New Roman" w:cs="Times New Roman"/>
          <w:sz w:val="28"/>
          <w:szCs w:val="28"/>
        </w:rPr>
        <w:t>a Nhóm 2).</w:t>
      </w:r>
    </w:p>
    <w:p w:rsidR="001B5721" w:rsidRPr="003473D2" w:rsidRDefault="0066084A">
      <w:pPr>
        <w:pStyle w:val="ListBulle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API Gateway</w:t>
      </w:r>
      <w:r w:rsidR="008A4821" w:rsidRPr="003473D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A4821" w:rsidRPr="003473D2">
        <w:rPr>
          <w:rFonts w:ascii="Times New Roman" w:hAnsi="Times New Roman" w:cs="Times New Roman"/>
          <w:sz w:val="28"/>
          <w:szCs w:val="28"/>
        </w:rPr>
        <w:t>Là đi</w:t>
      </w:r>
      <w:r w:rsidR="008A4821" w:rsidRPr="003473D2">
        <w:rPr>
          <w:rFonts w:ascii="Times New Roman" w:hAnsi="Times New Roman" w:cs="Times New Roman"/>
          <w:sz w:val="28"/>
          <w:szCs w:val="28"/>
        </w:rPr>
        <w:t>ể</w:t>
      </w:r>
      <w:r w:rsidR="008A4821" w:rsidRPr="003473D2">
        <w:rPr>
          <w:rFonts w:ascii="Times New Roman" w:hAnsi="Times New Roman" w:cs="Times New Roman"/>
          <w:sz w:val="28"/>
          <w:szCs w:val="28"/>
        </w:rPr>
        <w:t>m ti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p nh</w:t>
      </w:r>
      <w:r w:rsidR="008A4821" w:rsidRPr="003473D2">
        <w:rPr>
          <w:rFonts w:ascii="Times New Roman" w:hAnsi="Times New Roman" w:cs="Times New Roman"/>
          <w:sz w:val="28"/>
          <w:szCs w:val="28"/>
        </w:rPr>
        <w:t>ậ</w:t>
      </w:r>
      <w:r w:rsidR="008A4821" w:rsidRPr="003473D2">
        <w:rPr>
          <w:rFonts w:ascii="Times New Roman" w:hAnsi="Times New Roman" w:cs="Times New Roman"/>
          <w:sz w:val="28"/>
          <w:szCs w:val="28"/>
        </w:rPr>
        <w:t>n duy nh</w:t>
      </w:r>
      <w:r w:rsidR="008A4821" w:rsidRPr="003473D2">
        <w:rPr>
          <w:rFonts w:ascii="Times New Roman" w:hAnsi="Times New Roman" w:cs="Times New Roman"/>
          <w:sz w:val="28"/>
          <w:szCs w:val="28"/>
        </w:rPr>
        <w:t>ấ</w:t>
      </w:r>
      <w:r w:rsidR="008A4821" w:rsidRPr="003473D2">
        <w:rPr>
          <w:rFonts w:ascii="Times New Roman" w:hAnsi="Times New Roman" w:cs="Times New Roman"/>
          <w:sz w:val="28"/>
          <w:szCs w:val="28"/>
        </w:rPr>
        <w:t>t (Single Point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of Entry) cho m</w:t>
      </w:r>
      <w:r w:rsidR="008A4821" w:rsidRPr="003473D2">
        <w:rPr>
          <w:rFonts w:ascii="Times New Roman" w:hAnsi="Times New Roman" w:cs="Times New Roman"/>
          <w:sz w:val="28"/>
          <w:szCs w:val="28"/>
        </w:rPr>
        <w:t>ọ</w:t>
      </w:r>
      <w:r w:rsidR="008A4821" w:rsidRPr="003473D2">
        <w:rPr>
          <w:rFonts w:ascii="Times New Roman" w:hAnsi="Times New Roman" w:cs="Times New Roman"/>
          <w:sz w:val="28"/>
          <w:szCs w:val="28"/>
        </w:rPr>
        <w:t>i lu</w:t>
      </w:r>
      <w:r w:rsidR="008A4821" w:rsidRPr="003473D2">
        <w:rPr>
          <w:rFonts w:ascii="Times New Roman" w:hAnsi="Times New Roman" w:cs="Times New Roman"/>
          <w:sz w:val="28"/>
          <w:szCs w:val="28"/>
        </w:rPr>
        <w:t>ồ</w:t>
      </w:r>
      <w:r w:rsidR="008A4821" w:rsidRPr="003473D2">
        <w:rPr>
          <w:rFonts w:ascii="Times New Roman" w:hAnsi="Times New Roman" w:cs="Times New Roman"/>
          <w:sz w:val="28"/>
          <w:szCs w:val="28"/>
        </w:rPr>
        <w:t>ng request t</w:t>
      </w:r>
      <w:r w:rsidR="008A4821" w:rsidRPr="003473D2">
        <w:rPr>
          <w:rFonts w:ascii="Times New Roman" w:hAnsi="Times New Roman" w:cs="Times New Roman"/>
          <w:sz w:val="28"/>
          <w:szCs w:val="28"/>
        </w:rPr>
        <w:t>ừ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Frontend. Ch</w:t>
      </w:r>
      <w:r w:rsidR="008A4821" w:rsidRPr="003473D2">
        <w:rPr>
          <w:rFonts w:ascii="Times New Roman" w:hAnsi="Times New Roman" w:cs="Times New Roman"/>
          <w:sz w:val="28"/>
          <w:szCs w:val="28"/>
        </w:rPr>
        <w:t>ị</w:t>
      </w:r>
      <w:r w:rsidR="008A4821" w:rsidRPr="003473D2">
        <w:rPr>
          <w:rFonts w:ascii="Times New Roman" w:hAnsi="Times New Roman" w:cs="Times New Roman"/>
          <w:sz w:val="28"/>
          <w:szCs w:val="28"/>
        </w:rPr>
        <w:t>u trách nhi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m gi</w:t>
      </w:r>
      <w:r w:rsidR="008A4821" w:rsidRPr="003473D2">
        <w:rPr>
          <w:rFonts w:ascii="Times New Roman" w:hAnsi="Times New Roman" w:cs="Times New Roman"/>
          <w:sz w:val="28"/>
          <w:szCs w:val="28"/>
        </w:rPr>
        <w:t>ả</w:t>
      </w:r>
      <w:r w:rsidR="008A4821" w:rsidRPr="003473D2">
        <w:rPr>
          <w:rFonts w:ascii="Times New Roman" w:hAnsi="Times New Roman" w:cs="Times New Roman"/>
          <w:sz w:val="28"/>
          <w:szCs w:val="28"/>
        </w:rPr>
        <w:t>i mã, ki</w:t>
      </w:r>
      <w:r w:rsidR="008A4821" w:rsidRPr="003473D2">
        <w:rPr>
          <w:rFonts w:ascii="Times New Roman" w:hAnsi="Times New Roman" w:cs="Times New Roman"/>
          <w:sz w:val="28"/>
          <w:szCs w:val="28"/>
        </w:rPr>
        <w:t>ể</w:t>
      </w:r>
      <w:r w:rsidR="008A4821" w:rsidRPr="003473D2">
        <w:rPr>
          <w:rFonts w:ascii="Times New Roman" w:hAnsi="Times New Roman" w:cs="Times New Roman"/>
          <w:sz w:val="28"/>
          <w:szCs w:val="28"/>
        </w:rPr>
        <w:t>m tra tính h</w:t>
      </w:r>
      <w:r w:rsidR="008A4821" w:rsidRPr="003473D2">
        <w:rPr>
          <w:rFonts w:ascii="Times New Roman" w:hAnsi="Times New Roman" w:cs="Times New Roman"/>
          <w:sz w:val="28"/>
          <w:szCs w:val="28"/>
        </w:rPr>
        <w:t>ợ</w:t>
      </w:r>
      <w:r w:rsidR="008A4821" w:rsidRPr="003473D2">
        <w:rPr>
          <w:rFonts w:ascii="Times New Roman" w:hAnsi="Times New Roman" w:cs="Times New Roman"/>
          <w:sz w:val="28"/>
          <w:szCs w:val="28"/>
        </w:rPr>
        <w:t>p l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c</w:t>
      </w:r>
      <w:r w:rsidR="008A4821" w:rsidRPr="003473D2">
        <w:rPr>
          <w:rFonts w:ascii="Times New Roman" w:hAnsi="Times New Roman" w:cs="Times New Roman"/>
          <w:sz w:val="28"/>
          <w:szCs w:val="28"/>
        </w:rPr>
        <w:t>ủ</w:t>
      </w:r>
      <w:r w:rsidR="008A4821" w:rsidRPr="003473D2">
        <w:rPr>
          <w:rFonts w:ascii="Times New Roman" w:hAnsi="Times New Roman" w:cs="Times New Roman"/>
          <w:sz w:val="28"/>
          <w:szCs w:val="28"/>
        </w:rPr>
        <w:t>a mã JWT Token, th</w:t>
      </w:r>
      <w:r w:rsidR="008A4821" w:rsidRPr="003473D2">
        <w:rPr>
          <w:rFonts w:ascii="Times New Roman" w:hAnsi="Times New Roman" w:cs="Times New Roman"/>
          <w:sz w:val="28"/>
          <w:szCs w:val="28"/>
        </w:rPr>
        <w:t>ự</w:t>
      </w:r>
      <w:r w:rsidR="008A4821" w:rsidRPr="003473D2">
        <w:rPr>
          <w:rFonts w:ascii="Times New Roman" w:hAnsi="Times New Roman" w:cs="Times New Roman"/>
          <w:sz w:val="28"/>
          <w:szCs w:val="28"/>
        </w:rPr>
        <w:t>c hi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n gi</w:t>
      </w:r>
      <w:r w:rsidR="008A4821" w:rsidRPr="003473D2">
        <w:rPr>
          <w:rFonts w:ascii="Times New Roman" w:hAnsi="Times New Roman" w:cs="Times New Roman"/>
          <w:sz w:val="28"/>
          <w:szCs w:val="28"/>
        </w:rPr>
        <w:t>ớ</w:t>
      </w:r>
      <w:r w:rsidR="008A4821" w:rsidRPr="003473D2">
        <w:rPr>
          <w:rFonts w:ascii="Times New Roman" w:hAnsi="Times New Roman" w:cs="Times New Roman"/>
          <w:sz w:val="28"/>
          <w:szCs w:val="28"/>
        </w:rPr>
        <w:t>i h</w:t>
      </w:r>
      <w:r w:rsidR="008A4821" w:rsidRPr="003473D2">
        <w:rPr>
          <w:rFonts w:ascii="Times New Roman" w:hAnsi="Times New Roman" w:cs="Times New Roman"/>
          <w:sz w:val="28"/>
          <w:szCs w:val="28"/>
        </w:rPr>
        <w:t>ạ</w:t>
      </w:r>
      <w:r w:rsidR="008A4821" w:rsidRPr="003473D2">
        <w:rPr>
          <w:rFonts w:ascii="Times New Roman" w:hAnsi="Times New Roman" w:cs="Times New Roman"/>
          <w:sz w:val="28"/>
          <w:szCs w:val="28"/>
        </w:rPr>
        <w:t>n t</w:t>
      </w:r>
      <w:r w:rsidR="008A4821" w:rsidRPr="003473D2">
        <w:rPr>
          <w:rFonts w:ascii="Times New Roman" w:hAnsi="Times New Roman" w:cs="Times New Roman"/>
          <w:sz w:val="28"/>
          <w:szCs w:val="28"/>
        </w:rPr>
        <w:t>ầ</w:t>
      </w:r>
      <w:r w:rsidR="008A4821" w:rsidRPr="003473D2">
        <w:rPr>
          <w:rFonts w:ascii="Times New Roman" w:hAnsi="Times New Roman" w:cs="Times New Roman"/>
          <w:sz w:val="28"/>
          <w:szCs w:val="28"/>
        </w:rPr>
        <w:t>n su</w:t>
      </w:r>
      <w:r w:rsidR="008A4821" w:rsidRPr="003473D2">
        <w:rPr>
          <w:rFonts w:ascii="Times New Roman" w:hAnsi="Times New Roman" w:cs="Times New Roman"/>
          <w:sz w:val="28"/>
          <w:szCs w:val="28"/>
        </w:rPr>
        <w:t>ấ</w:t>
      </w:r>
      <w:r w:rsidR="008A4821" w:rsidRPr="003473D2">
        <w:rPr>
          <w:rFonts w:ascii="Times New Roman" w:hAnsi="Times New Roman" w:cs="Times New Roman"/>
          <w:sz w:val="28"/>
          <w:szCs w:val="28"/>
        </w:rPr>
        <w:t>t g</w:t>
      </w:r>
      <w:r w:rsidR="008A4821" w:rsidRPr="003473D2">
        <w:rPr>
          <w:rFonts w:ascii="Times New Roman" w:hAnsi="Times New Roman" w:cs="Times New Roman"/>
          <w:sz w:val="28"/>
          <w:szCs w:val="28"/>
        </w:rPr>
        <w:t>ọ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i </w:t>
      </w:r>
      <w:r w:rsidR="008A4821" w:rsidRPr="003473D2">
        <w:rPr>
          <w:rFonts w:ascii="Times New Roman" w:hAnsi="Times New Roman" w:cs="Times New Roman"/>
          <w:sz w:val="28"/>
          <w:szCs w:val="28"/>
        </w:rPr>
        <w:t>và đ</w:t>
      </w:r>
      <w:r w:rsidR="008A4821" w:rsidRPr="003473D2">
        <w:rPr>
          <w:rFonts w:ascii="Times New Roman" w:hAnsi="Times New Roman" w:cs="Times New Roman"/>
          <w:sz w:val="28"/>
          <w:szCs w:val="28"/>
        </w:rPr>
        <w:t>ị</w:t>
      </w:r>
      <w:r w:rsidR="008A4821" w:rsidRPr="003473D2">
        <w:rPr>
          <w:rFonts w:ascii="Times New Roman" w:hAnsi="Times New Roman" w:cs="Times New Roman"/>
          <w:sz w:val="28"/>
          <w:szCs w:val="28"/>
        </w:rPr>
        <w:t>nh tuy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n chính xác đ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n các service bên dư</w:t>
      </w:r>
      <w:r w:rsidR="008A4821" w:rsidRPr="003473D2">
        <w:rPr>
          <w:rFonts w:ascii="Times New Roman" w:hAnsi="Times New Roman" w:cs="Times New Roman"/>
          <w:sz w:val="28"/>
          <w:szCs w:val="28"/>
        </w:rPr>
        <w:t>ớ</w:t>
      </w:r>
      <w:r w:rsidR="008A4821" w:rsidRPr="003473D2">
        <w:rPr>
          <w:rFonts w:ascii="Times New Roman" w:hAnsi="Times New Roman" w:cs="Times New Roman"/>
          <w:sz w:val="28"/>
          <w:szCs w:val="28"/>
        </w:rPr>
        <w:t>i.</w:t>
      </w:r>
    </w:p>
    <w:p w:rsidR="001B5721" w:rsidRPr="003473D2" w:rsidRDefault="008A4821">
      <w:pPr>
        <w:pStyle w:val="Heading1"/>
        <w:spacing w:before="360" w:after="120"/>
        <w:rPr>
          <w:rFonts w:ascii="Times New Roman" w:hAnsi="Times New Roman" w:cs="Times New Roman"/>
          <w:color w:val="auto"/>
        </w:rPr>
      </w:pPr>
      <w:r w:rsidRPr="003473D2">
        <w:rPr>
          <w:rFonts w:ascii="Times New Roman" w:hAnsi="Times New Roman" w:cs="Times New Roman"/>
          <w:color w:val="auto"/>
        </w:rPr>
        <w:t>2. PHÂN CHIA NHI</w:t>
      </w:r>
      <w:r w:rsidRPr="003473D2">
        <w:rPr>
          <w:rFonts w:ascii="Times New Roman" w:hAnsi="Times New Roman" w:cs="Times New Roman"/>
          <w:color w:val="auto"/>
        </w:rPr>
        <w:t>Ệ</w:t>
      </w:r>
      <w:r w:rsidRPr="003473D2">
        <w:rPr>
          <w:rFonts w:ascii="Times New Roman" w:hAnsi="Times New Roman" w:cs="Times New Roman"/>
          <w:color w:val="auto"/>
        </w:rPr>
        <w:t>M V</w:t>
      </w:r>
      <w:r w:rsidRPr="003473D2">
        <w:rPr>
          <w:rFonts w:ascii="Times New Roman" w:hAnsi="Times New Roman" w:cs="Times New Roman"/>
          <w:color w:val="auto"/>
        </w:rPr>
        <w:t>Ụ</w:t>
      </w:r>
      <w:r w:rsidRPr="003473D2">
        <w:rPr>
          <w:rFonts w:ascii="Times New Roman" w:hAnsi="Times New Roman" w:cs="Times New Roman"/>
          <w:color w:val="auto"/>
        </w:rPr>
        <w:t xml:space="preserve"> CHI TI</w:t>
      </w:r>
      <w:r w:rsidRPr="003473D2">
        <w:rPr>
          <w:rFonts w:ascii="Times New Roman" w:hAnsi="Times New Roman" w:cs="Times New Roman"/>
          <w:color w:val="auto"/>
        </w:rPr>
        <w:t>Ế</w:t>
      </w:r>
      <w:r w:rsidRPr="003473D2">
        <w:rPr>
          <w:rFonts w:ascii="Times New Roman" w:hAnsi="Times New Roman" w:cs="Times New Roman"/>
          <w:color w:val="auto"/>
        </w:rPr>
        <w:t>T CHO 3 NHÓM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02"/>
        <w:gridCol w:w="2551"/>
        <w:gridCol w:w="4107"/>
      </w:tblGrid>
      <w:tr w:rsidR="003473D2" w:rsidRPr="003473D2" w:rsidTr="003473D2"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3473D2" w:rsidRDefault="008A48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Nhóm </w:t>
            </w:r>
            <w:r w:rsidR="007D1077">
              <w:rPr>
                <w:rFonts w:ascii="Times New Roman" w:hAnsi="Times New Roman" w:cs="Times New Roman"/>
                <w:b/>
                <w:sz w:val="24"/>
                <w:szCs w:val="24"/>
              </w:rPr>
              <w:t>chính là 1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3473D2" w:rsidRDefault="008A48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Cơ s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ở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ữ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4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3473D2" w:rsidRDefault="008A48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Nghi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p v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 w:rsidRPr="003473D2">
              <w:rPr>
                <w:rFonts w:ascii="Times New Roman" w:hAnsi="Times New Roman" w:cs="Times New Roman"/>
                <w:b/>
                <w:sz w:val="24"/>
                <w:szCs w:val="24"/>
              </w:rPr>
              <w:t>t lõi</w:t>
            </w:r>
          </w:p>
        </w:tc>
      </w:tr>
      <w:tr w:rsidR="003473D2" w:rsidRPr="003473D2" w:rsidTr="003473D2"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Nhóm 1: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Product &amp; Inventory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ProductDB</w:t>
            </w:r>
          </w:p>
        </w:tc>
        <w:tc>
          <w:tcPr>
            <w:tcW w:w="4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- CRUD s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m, th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lo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i, 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nh minh 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a.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Qu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lý cây danh m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quy.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Theo dõi s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lư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 t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kho, c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nh báo dư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i ngư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ỡ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Nghi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 v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 kho t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Nhà cung c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p.</w:t>
            </w:r>
          </w:p>
        </w:tc>
      </w:tr>
      <w:tr w:rsidR="003473D2" w:rsidRPr="003473D2" w:rsidTr="003473D2"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Nhóm 2: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Order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&amp; Sales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OrderDB</w:t>
            </w:r>
          </w:p>
        </w:tc>
        <w:tc>
          <w:tcPr>
            <w:tcW w:w="4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- T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o đơn bán hàng cho khách.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Tính t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 ti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n, áp d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 chi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t kh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u.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Qu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lý thông tin khách hàng &amp; nhà cung c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Qu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lý công n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mua/bán hàng.</w:t>
            </w:r>
          </w:p>
        </w:tc>
      </w:tr>
      <w:tr w:rsidR="003473D2" w:rsidRPr="003473D2" w:rsidTr="003473D2"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Nhóm 3: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User &amp; Report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UserDB</w:t>
            </w:r>
          </w:p>
        </w:tc>
        <w:tc>
          <w:tcPr>
            <w:tcW w:w="4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B5721" w:rsidRPr="000F511C" w:rsidRDefault="008A4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- Trung tâm xác th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c duy nh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t, c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 phát JWT.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Qu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lý và phân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quy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n: Admin, Sales, Warehouse.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Thu th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p s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u v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ẽ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bi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 xml:space="preserve"> doanh thu b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 Chart.js.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br/>
              <w:t>- Th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ng kê Top 10 s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m bán ch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F511C">
              <w:rPr>
                <w:rFonts w:ascii="Times New Roman" w:hAnsi="Times New Roman" w:cs="Times New Roman"/>
                <w:sz w:val="28"/>
                <w:szCs w:val="28"/>
              </w:rPr>
              <w:t>y.</w:t>
            </w:r>
          </w:p>
        </w:tc>
      </w:tr>
    </w:tbl>
    <w:p w:rsidR="001B5721" w:rsidRPr="003473D2" w:rsidRDefault="001B5721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1B5721" w:rsidRPr="003473D2" w:rsidRDefault="008A4821">
      <w:pPr>
        <w:pStyle w:val="Heading1"/>
        <w:spacing w:before="360" w:after="120"/>
        <w:rPr>
          <w:rFonts w:ascii="Times New Roman" w:hAnsi="Times New Roman" w:cs="Times New Roman"/>
          <w:color w:val="auto"/>
        </w:rPr>
      </w:pPr>
      <w:r w:rsidRPr="003473D2">
        <w:rPr>
          <w:rFonts w:ascii="Times New Roman" w:hAnsi="Times New Roman" w:cs="Times New Roman"/>
          <w:color w:val="auto"/>
        </w:rPr>
        <w:t xml:space="preserve">3. </w:t>
      </w:r>
      <w:r w:rsidR="003473D2">
        <w:rPr>
          <w:rFonts w:ascii="Times New Roman" w:hAnsi="Times New Roman" w:cs="Times New Roman"/>
          <w:color w:val="auto"/>
        </w:rPr>
        <w:t>XỬ LÝ LOGIC HỆ THỐNG</w:t>
      </w:r>
      <w:r w:rsidR="003D6F43">
        <w:rPr>
          <w:rFonts w:ascii="Times New Roman" w:hAnsi="Times New Roman" w:cs="Times New Roman"/>
          <w:color w:val="auto"/>
        </w:rPr>
        <w:t xml:space="preserve"> (Mọi người sử dụng các phương tức GET,  POST </w:t>
      </w:r>
      <w:r w:rsidR="005A0462">
        <w:rPr>
          <w:rFonts w:ascii="Times New Roman" w:hAnsi="Times New Roman" w:cs="Times New Roman"/>
          <w:color w:val="auto"/>
        </w:rPr>
        <w:t xml:space="preserve">của </w:t>
      </w:r>
      <w:r w:rsidR="003D6F43">
        <w:rPr>
          <w:rFonts w:ascii="Times New Roman" w:hAnsi="Times New Roman" w:cs="Times New Roman"/>
          <w:color w:val="auto"/>
        </w:rPr>
        <w:t>API Restful )</w:t>
      </w:r>
    </w:p>
    <w:p w:rsidR="001B5721" w:rsidRPr="003473D2" w:rsidRDefault="008A4821">
      <w:pPr>
        <w:pStyle w:val="Heading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3473D2">
        <w:rPr>
          <w:rFonts w:ascii="Times New Roman" w:hAnsi="Times New Roman" w:cs="Times New Roman"/>
          <w:color w:val="auto"/>
          <w:sz w:val="28"/>
          <w:szCs w:val="28"/>
        </w:rPr>
        <w:t>G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ọ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i REST API đ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ồ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ng b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ộ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 xml:space="preserve"> khi t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ạ</w:t>
      </w:r>
      <w:r w:rsidRPr="003473D2">
        <w:rPr>
          <w:rFonts w:ascii="Times New Roman" w:hAnsi="Times New Roman" w:cs="Times New Roman"/>
          <w:color w:val="auto"/>
          <w:sz w:val="28"/>
          <w:szCs w:val="28"/>
        </w:rPr>
        <w:t>o Đơn hàng (Nhóm 2 -&gt; Nhóm 1)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Khi ngư</w:t>
      </w:r>
      <w:r w:rsidRPr="003473D2">
        <w:rPr>
          <w:rFonts w:ascii="Times New Roman" w:hAnsi="Times New Roman" w:cs="Times New Roman"/>
          <w:sz w:val="28"/>
          <w:szCs w:val="28"/>
        </w:rPr>
        <w:t>ờ</w:t>
      </w:r>
      <w:r w:rsidRPr="003473D2">
        <w:rPr>
          <w:rFonts w:ascii="Times New Roman" w:hAnsi="Times New Roman" w:cs="Times New Roman"/>
          <w:sz w:val="28"/>
          <w:szCs w:val="28"/>
        </w:rPr>
        <w:t>i dùng t</w:t>
      </w:r>
      <w:r w:rsidRPr="003473D2">
        <w:rPr>
          <w:rFonts w:ascii="Times New Roman" w:hAnsi="Times New Roman" w:cs="Times New Roman"/>
          <w:sz w:val="28"/>
          <w:szCs w:val="28"/>
        </w:rPr>
        <w:t>hao tác b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m đ</w:t>
      </w:r>
      <w:r w:rsidRPr="003473D2">
        <w:rPr>
          <w:rFonts w:ascii="Times New Roman" w:hAnsi="Times New Roman" w:cs="Times New Roman"/>
          <w:sz w:val="28"/>
          <w:szCs w:val="28"/>
        </w:rPr>
        <w:t>ặ</w:t>
      </w:r>
      <w:r w:rsidRPr="003473D2">
        <w:rPr>
          <w:rFonts w:ascii="Times New Roman" w:hAnsi="Times New Roman" w:cs="Times New Roman"/>
          <w:sz w:val="28"/>
          <w:szCs w:val="28"/>
        </w:rPr>
        <w:t>t hàng trên giao di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Frontend VueJS, Nhóm 2 không có s</w:t>
      </w:r>
      <w:r w:rsidRPr="003473D2">
        <w:rPr>
          <w:rFonts w:ascii="Times New Roman" w:hAnsi="Times New Roman" w:cs="Times New Roman"/>
          <w:sz w:val="28"/>
          <w:szCs w:val="28"/>
        </w:rPr>
        <w:t>ẵ</w:t>
      </w:r>
      <w:r w:rsidRPr="003473D2">
        <w:rPr>
          <w:rFonts w:ascii="Times New Roman" w:hAnsi="Times New Roman" w:cs="Times New Roman"/>
          <w:sz w:val="28"/>
          <w:szCs w:val="28"/>
        </w:rPr>
        <w:t>n thông tin s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 ph</w:t>
      </w:r>
      <w:r w:rsidRPr="003473D2">
        <w:rPr>
          <w:rFonts w:ascii="Times New Roman" w:hAnsi="Times New Roman" w:cs="Times New Roman"/>
          <w:sz w:val="28"/>
          <w:szCs w:val="28"/>
        </w:rPr>
        <w:t>ẩ</w:t>
      </w:r>
      <w:r w:rsidRPr="003473D2">
        <w:rPr>
          <w:rFonts w:ascii="Times New Roman" w:hAnsi="Times New Roman" w:cs="Times New Roman"/>
          <w:sz w:val="28"/>
          <w:szCs w:val="28"/>
        </w:rPr>
        <w:t>m. Quá trình x</w:t>
      </w:r>
      <w:r w:rsidRPr="003473D2">
        <w:rPr>
          <w:rFonts w:ascii="Times New Roman" w:hAnsi="Times New Roman" w:cs="Times New Roman"/>
          <w:sz w:val="28"/>
          <w:szCs w:val="28"/>
        </w:rPr>
        <w:t>ử</w:t>
      </w:r>
      <w:r w:rsidRPr="003473D2">
        <w:rPr>
          <w:rFonts w:ascii="Times New Roman" w:hAnsi="Times New Roman" w:cs="Times New Roman"/>
          <w:sz w:val="28"/>
          <w:szCs w:val="28"/>
        </w:rPr>
        <w:t xml:space="preserve"> lý di</w:t>
      </w:r>
      <w:r w:rsidRPr="003473D2">
        <w:rPr>
          <w:rFonts w:ascii="Times New Roman" w:hAnsi="Times New Roman" w:cs="Times New Roman"/>
          <w:sz w:val="28"/>
          <w:szCs w:val="28"/>
        </w:rPr>
        <w:t>ễ</w:t>
      </w:r>
      <w:r w:rsidRPr="003473D2">
        <w:rPr>
          <w:rFonts w:ascii="Times New Roman" w:hAnsi="Times New Roman" w:cs="Times New Roman"/>
          <w:sz w:val="28"/>
          <w:szCs w:val="28"/>
        </w:rPr>
        <w:t>n ra t</w:t>
      </w:r>
      <w:r w:rsidRPr="003473D2">
        <w:rPr>
          <w:rFonts w:ascii="Times New Roman" w:hAnsi="Times New Roman" w:cs="Times New Roman"/>
          <w:sz w:val="28"/>
          <w:szCs w:val="28"/>
        </w:rPr>
        <w:t>ừ</w:t>
      </w:r>
      <w:r w:rsidRPr="003473D2">
        <w:rPr>
          <w:rFonts w:ascii="Times New Roman" w:hAnsi="Times New Roman" w:cs="Times New Roman"/>
          <w:sz w:val="28"/>
          <w:szCs w:val="28"/>
        </w:rPr>
        <w:t>ng bư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như sau:</w:t>
      </w:r>
    </w:p>
    <w:p w:rsidR="001B5721" w:rsidRPr="0066084A" w:rsidRDefault="008A4821" w:rsidP="003473D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FF0000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1. Nhóm 1 c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u hình và cung c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p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 xml:space="preserve">t API công khai: </w:t>
      </w:r>
      <w:r w:rsidRPr="003473D2">
        <w:rPr>
          <w:rFonts w:ascii="Times New Roman" w:hAnsi="Times New Roman" w:cs="Times New Roman"/>
          <w:b/>
          <w:color w:val="FF0000"/>
          <w:sz w:val="28"/>
          <w:szCs w:val="28"/>
        </w:rPr>
        <w:t>GET /api/products/{id}</w:t>
      </w:r>
      <w:r w:rsidRPr="003473D2">
        <w:rPr>
          <w:rFonts w:ascii="Times New Roman" w:hAnsi="Times New Roman" w:cs="Times New Roman"/>
          <w:b/>
          <w:sz w:val="28"/>
          <w:szCs w:val="28"/>
        </w:rPr>
        <w:t>.</w:t>
      </w:r>
      <w:r w:rsidRPr="003473D2">
        <w:rPr>
          <w:rFonts w:ascii="Times New Roman" w:hAnsi="Times New Roman" w:cs="Times New Roman"/>
          <w:sz w:val="28"/>
          <w:szCs w:val="28"/>
        </w:rPr>
        <w:t xml:space="preserve"> API này tr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 v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i tư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ng JSON g</w:t>
      </w:r>
      <w:r w:rsidRPr="003473D2">
        <w:rPr>
          <w:rFonts w:ascii="Times New Roman" w:hAnsi="Times New Roman" w:cs="Times New Roman"/>
          <w:sz w:val="28"/>
          <w:szCs w:val="28"/>
        </w:rPr>
        <w:t>ồ</w:t>
      </w:r>
      <w:r w:rsidRPr="003473D2">
        <w:rPr>
          <w:rFonts w:ascii="Times New Roman" w:hAnsi="Times New Roman" w:cs="Times New Roman"/>
          <w:sz w:val="28"/>
          <w:szCs w:val="28"/>
        </w:rPr>
        <w:t xml:space="preserve">m: 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Id, Tên, Giá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bán hi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ệ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n t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ạ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i và S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ố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lư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ợ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ng t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ồ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n kho th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ự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c t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ế</w:t>
      </w:r>
      <w:r w:rsidRPr="0066084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3473D2" w:rsidRPr="003473D2" w:rsidRDefault="003473D2" w:rsidP="003473D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3473D2" w:rsidRPr="003473D2" w:rsidRDefault="008A4821" w:rsidP="003473D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3473D2">
        <w:rPr>
          <w:rFonts w:ascii="Times New Roman" w:hAnsi="Times New Roman" w:cs="Times New Roman"/>
          <w:sz w:val="28"/>
          <w:szCs w:val="28"/>
        </w:rPr>
        <w:t xml:space="preserve"> </w:t>
      </w:r>
      <w:r w:rsidR="003473D2" w:rsidRPr="003473D2">
        <w:rPr>
          <w:rStyle w:val="citation-217"/>
          <w:rFonts w:ascii="Times New Roman" w:hAnsi="Times New Roman" w:cs="Times New Roman"/>
          <w:sz w:val="28"/>
          <w:szCs w:val="28"/>
        </w:rPr>
        <w:t xml:space="preserve">Khi Nhóm 2 nhận được yêu cầu tạo đơn từ khách hàng (trong đó chỉ có ProductId và </w:t>
      </w:r>
      <w:r w:rsidR="003473D2" w:rsidRPr="003473D2">
        <w:rPr>
          <w:rStyle w:val="citation-217"/>
          <w:rFonts w:ascii="Times New Roman" w:hAnsi="Times New Roman" w:cs="Times New Roman"/>
          <w:sz w:val="28"/>
          <w:szCs w:val="28"/>
        </w:rPr>
        <w:t>q</w:t>
      </w:r>
      <w:r w:rsidR="003473D2" w:rsidRPr="003473D2">
        <w:rPr>
          <w:rStyle w:val="citation-217"/>
          <w:rFonts w:ascii="Times New Roman" w:hAnsi="Times New Roman" w:cs="Times New Roman"/>
          <w:sz w:val="28"/>
          <w:szCs w:val="28"/>
        </w:rPr>
        <w:t xml:space="preserve">uantity), Nhóm 2 sẽ dùng HttpClient </w:t>
      </w:r>
      <w:r w:rsidR="00F939E8">
        <w:rPr>
          <w:rStyle w:val="citation-217"/>
          <w:rFonts w:ascii="Times New Roman" w:hAnsi="Times New Roman" w:cs="Times New Roman"/>
          <w:sz w:val="28"/>
          <w:szCs w:val="28"/>
        </w:rPr>
        <w:t>trong ASP.NET Core</w:t>
      </w:r>
      <w:r w:rsidR="003473D2" w:rsidRPr="003473D2">
        <w:rPr>
          <w:rStyle w:val="citation-217"/>
          <w:rFonts w:ascii="Times New Roman" w:hAnsi="Times New Roman" w:cs="Times New Roman"/>
          <w:sz w:val="28"/>
          <w:szCs w:val="28"/>
        </w:rPr>
        <w:t xml:space="preserve"> để gửi một </w:t>
      </w:r>
      <w:r w:rsidR="003473D2" w:rsidRPr="003D6F43">
        <w:rPr>
          <w:rStyle w:val="citation-217"/>
          <w:rFonts w:ascii="Times New Roman" w:hAnsi="Times New Roman" w:cs="Times New Roman"/>
          <w:b/>
          <w:color w:val="FF0000"/>
          <w:sz w:val="28"/>
          <w:szCs w:val="28"/>
        </w:rPr>
        <w:t>request HTTP GET ngược lại API Gateway</w:t>
      </w:r>
      <w:r w:rsidR="003473D2" w:rsidRPr="003473D2">
        <w:rPr>
          <w:rStyle w:val="citation-217"/>
          <w:rFonts w:ascii="Times New Roman" w:hAnsi="Times New Roman" w:cs="Times New Roman"/>
          <w:sz w:val="28"/>
          <w:szCs w:val="28"/>
        </w:rPr>
        <w:t>, nhờ Gateway định tuyến sang API của Nhóm 1 để lấy thông tin sản phẩm</w:t>
      </w:r>
    </w:p>
    <w:p w:rsidR="003473D2" w:rsidRPr="003473D2" w:rsidRDefault="003473D2" w:rsidP="003473D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1B5721" w:rsidRPr="003473D2" w:rsidRDefault="008A4821" w:rsidP="003473D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 xml:space="preserve">3. </w:t>
      </w:r>
      <w:r w:rsidRPr="00475B1F">
        <w:rPr>
          <w:rFonts w:ascii="Times New Roman" w:hAnsi="Times New Roman" w:cs="Times New Roman"/>
          <w:sz w:val="28"/>
          <w:szCs w:val="28"/>
        </w:rPr>
        <w:t>X</w:t>
      </w:r>
      <w:r w:rsidRPr="00475B1F">
        <w:rPr>
          <w:rFonts w:ascii="Times New Roman" w:hAnsi="Times New Roman" w:cs="Times New Roman"/>
          <w:sz w:val="28"/>
          <w:szCs w:val="28"/>
        </w:rPr>
        <w:t>ử</w:t>
      </w:r>
      <w:r w:rsidRPr="00475B1F">
        <w:rPr>
          <w:rFonts w:ascii="Times New Roman" w:hAnsi="Times New Roman" w:cs="Times New Roman"/>
          <w:sz w:val="28"/>
          <w:szCs w:val="28"/>
        </w:rPr>
        <w:t xml:space="preserve"> lý logic t</w:t>
      </w:r>
      <w:r w:rsidRPr="00475B1F">
        <w:rPr>
          <w:rFonts w:ascii="Times New Roman" w:hAnsi="Times New Roman" w:cs="Times New Roman"/>
          <w:sz w:val="28"/>
          <w:szCs w:val="28"/>
        </w:rPr>
        <w:t>ạ</w:t>
      </w:r>
      <w:r w:rsidRPr="00475B1F">
        <w:rPr>
          <w:rFonts w:ascii="Times New Roman" w:hAnsi="Times New Roman" w:cs="Times New Roman"/>
          <w:sz w:val="28"/>
          <w:szCs w:val="28"/>
        </w:rPr>
        <w:t>i Nhóm 2</w:t>
      </w:r>
      <w:r w:rsidRPr="003473D2">
        <w:rPr>
          <w:rFonts w:ascii="Times New Roman" w:hAnsi="Times New Roman" w:cs="Times New Roman"/>
          <w:sz w:val="28"/>
          <w:szCs w:val="28"/>
        </w:rPr>
        <w:t>: N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u s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 xml:space="preserve"> lư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ng t</w:t>
      </w:r>
      <w:r w:rsidRPr="003473D2">
        <w:rPr>
          <w:rFonts w:ascii="Times New Roman" w:hAnsi="Times New Roman" w:cs="Times New Roman"/>
          <w:sz w:val="28"/>
          <w:szCs w:val="28"/>
        </w:rPr>
        <w:t>ồ</w:t>
      </w:r>
      <w:r w:rsidRPr="003473D2">
        <w:rPr>
          <w:rFonts w:ascii="Times New Roman" w:hAnsi="Times New Roman" w:cs="Times New Roman"/>
          <w:sz w:val="28"/>
          <w:szCs w:val="28"/>
        </w:rPr>
        <w:t>n kho t</w:t>
      </w:r>
      <w:r w:rsidRPr="003473D2">
        <w:rPr>
          <w:rFonts w:ascii="Times New Roman" w:hAnsi="Times New Roman" w:cs="Times New Roman"/>
          <w:sz w:val="28"/>
          <w:szCs w:val="28"/>
        </w:rPr>
        <w:t>ừ</w:t>
      </w:r>
      <w:r w:rsidRPr="003473D2">
        <w:rPr>
          <w:rFonts w:ascii="Times New Roman" w:hAnsi="Times New Roman" w:cs="Times New Roman"/>
          <w:sz w:val="28"/>
          <w:szCs w:val="28"/>
        </w:rPr>
        <w:t xml:space="preserve"> Nhóm 1 tr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 v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 xml:space="preserve"> nh</w:t>
      </w:r>
      <w:r w:rsidRPr="003473D2">
        <w:rPr>
          <w:rFonts w:ascii="Times New Roman" w:hAnsi="Times New Roman" w:cs="Times New Roman"/>
          <w:sz w:val="28"/>
          <w:szCs w:val="28"/>
        </w:rPr>
        <w:t>ỏ</w:t>
      </w:r>
      <w:r w:rsidRPr="003473D2">
        <w:rPr>
          <w:rFonts w:ascii="Times New Roman" w:hAnsi="Times New Roman" w:cs="Times New Roman"/>
          <w:sz w:val="28"/>
          <w:szCs w:val="28"/>
        </w:rPr>
        <w:t xml:space="preserve"> hơn s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 xml:space="preserve"> lư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ng khách đ</w:t>
      </w:r>
      <w:r w:rsidRPr="003473D2">
        <w:rPr>
          <w:rFonts w:ascii="Times New Roman" w:hAnsi="Times New Roman" w:cs="Times New Roman"/>
          <w:sz w:val="28"/>
          <w:szCs w:val="28"/>
        </w:rPr>
        <w:t>ặ</w:t>
      </w:r>
      <w:r w:rsidRPr="003473D2">
        <w:rPr>
          <w:rFonts w:ascii="Times New Roman" w:hAnsi="Times New Roman" w:cs="Times New Roman"/>
          <w:sz w:val="28"/>
          <w:szCs w:val="28"/>
        </w:rPr>
        <w:t>t, l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>p t</w:t>
      </w:r>
      <w:r w:rsidRPr="003473D2">
        <w:rPr>
          <w:rFonts w:ascii="Times New Roman" w:hAnsi="Times New Roman" w:cs="Times New Roman"/>
          <w:sz w:val="28"/>
          <w:szCs w:val="28"/>
        </w:rPr>
        <w:t>ứ</w:t>
      </w:r>
      <w:r w:rsidRPr="003473D2">
        <w:rPr>
          <w:rFonts w:ascii="Times New Roman" w:hAnsi="Times New Roman" w:cs="Times New Roman"/>
          <w:sz w:val="28"/>
          <w:szCs w:val="28"/>
        </w:rPr>
        <w:t>c ng</w:t>
      </w:r>
      <w:r w:rsidRPr="003473D2">
        <w:rPr>
          <w:rFonts w:ascii="Times New Roman" w:hAnsi="Times New Roman" w:cs="Times New Roman"/>
          <w:sz w:val="28"/>
          <w:szCs w:val="28"/>
        </w:rPr>
        <w:t>ắ</w:t>
      </w:r>
      <w:r w:rsidRPr="003473D2">
        <w:rPr>
          <w:rFonts w:ascii="Times New Roman" w:hAnsi="Times New Roman" w:cs="Times New Roman"/>
          <w:sz w:val="28"/>
          <w:szCs w:val="28"/>
        </w:rPr>
        <w:t>t ti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n trình và tr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 v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 xml:space="preserve"> thông báo l</w:t>
      </w:r>
      <w:r w:rsidRPr="003473D2">
        <w:rPr>
          <w:rFonts w:ascii="Times New Roman" w:hAnsi="Times New Roman" w:cs="Times New Roman"/>
          <w:sz w:val="28"/>
          <w:szCs w:val="28"/>
        </w:rPr>
        <w:t>ỗ</w:t>
      </w:r>
      <w:r w:rsidRPr="003473D2">
        <w:rPr>
          <w:rFonts w:ascii="Times New Roman" w:hAnsi="Times New Roman" w:cs="Times New Roman"/>
          <w:sz w:val="28"/>
          <w:szCs w:val="28"/>
        </w:rPr>
        <w:t>i 'S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 ph</w:t>
      </w:r>
      <w:r w:rsidRPr="003473D2">
        <w:rPr>
          <w:rFonts w:ascii="Times New Roman" w:hAnsi="Times New Roman" w:cs="Times New Roman"/>
          <w:sz w:val="28"/>
          <w:szCs w:val="28"/>
        </w:rPr>
        <w:t>ẩ</w:t>
      </w:r>
      <w:r w:rsidRPr="003473D2">
        <w:rPr>
          <w:rFonts w:ascii="Times New Roman" w:hAnsi="Times New Roman" w:cs="Times New Roman"/>
          <w:sz w:val="28"/>
          <w:szCs w:val="28"/>
        </w:rPr>
        <w:t>m không đ</w:t>
      </w:r>
      <w:r w:rsidRPr="003473D2">
        <w:rPr>
          <w:rFonts w:ascii="Times New Roman" w:hAnsi="Times New Roman" w:cs="Times New Roman"/>
          <w:sz w:val="28"/>
          <w:szCs w:val="28"/>
        </w:rPr>
        <w:t>ủ</w:t>
      </w:r>
      <w:r w:rsidRPr="003473D2">
        <w:rPr>
          <w:rFonts w:ascii="Times New Roman" w:hAnsi="Times New Roman" w:cs="Times New Roman"/>
          <w:sz w:val="28"/>
          <w:szCs w:val="28"/>
        </w:rPr>
        <w:t xml:space="preserve"> hàng'. N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u th</w:t>
      </w:r>
      <w:r w:rsidRPr="003473D2">
        <w:rPr>
          <w:rFonts w:ascii="Times New Roman" w:hAnsi="Times New Roman" w:cs="Times New Roman"/>
          <w:sz w:val="28"/>
          <w:szCs w:val="28"/>
        </w:rPr>
        <w:t>ỏ</w:t>
      </w:r>
      <w:r w:rsidRPr="003473D2">
        <w:rPr>
          <w:rFonts w:ascii="Times New Roman" w:hAnsi="Times New Roman" w:cs="Times New Roman"/>
          <w:sz w:val="28"/>
          <w:szCs w:val="28"/>
        </w:rPr>
        <w:t>a mãn, l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y trư</w:t>
      </w:r>
      <w:r w:rsidRPr="003473D2">
        <w:rPr>
          <w:rFonts w:ascii="Times New Roman" w:hAnsi="Times New Roman" w:cs="Times New Roman"/>
          <w:sz w:val="28"/>
          <w:szCs w:val="28"/>
        </w:rPr>
        <w:t>ờ</w:t>
      </w:r>
      <w:r w:rsidRPr="003473D2">
        <w:rPr>
          <w:rFonts w:ascii="Times New Roman" w:hAnsi="Times New Roman" w:cs="Times New Roman"/>
          <w:sz w:val="28"/>
          <w:szCs w:val="28"/>
        </w:rPr>
        <w:t>ng Giá bán tr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>c ti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p t</w:t>
      </w:r>
      <w:r w:rsidRPr="003473D2">
        <w:rPr>
          <w:rFonts w:ascii="Times New Roman" w:hAnsi="Times New Roman" w:cs="Times New Roman"/>
          <w:sz w:val="28"/>
          <w:szCs w:val="28"/>
        </w:rPr>
        <w:t>ừ</w:t>
      </w:r>
      <w:r w:rsidRPr="003473D2">
        <w:rPr>
          <w:rFonts w:ascii="Times New Roman" w:hAnsi="Times New Roman" w:cs="Times New Roman"/>
          <w:sz w:val="28"/>
          <w:szCs w:val="28"/>
        </w:rPr>
        <w:t xml:space="preserve"> API c</w:t>
      </w:r>
      <w:r w:rsidRPr="003473D2">
        <w:rPr>
          <w:rFonts w:ascii="Times New Roman" w:hAnsi="Times New Roman" w:cs="Times New Roman"/>
          <w:sz w:val="28"/>
          <w:szCs w:val="28"/>
        </w:rPr>
        <w:t>ủ</w:t>
      </w:r>
      <w:r w:rsidRPr="003473D2">
        <w:rPr>
          <w:rFonts w:ascii="Times New Roman" w:hAnsi="Times New Roman" w:cs="Times New Roman"/>
          <w:sz w:val="28"/>
          <w:szCs w:val="28"/>
        </w:rPr>
        <w:t>a Nhóm 1 đ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 xml:space="preserve"> nhân v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i s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 xml:space="preserve"> lư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 xml:space="preserve">ng và áp công </w:t>
      </w:r>
      <w:r w:rsidRPr="003473D2">
        <w:rPr>
          <w:rFonts w:ascii="Times New Roman" w:hAnsi="Times New Roman" w:cs="Times New Roman"/>
          <w:sz w:val="28"/>
          <w:szCs w:val="28"/>
        </w:rPr>
        <w:t>th</w:t>
      </w:r>
      <w:r w:rsidRPr="003473D2">
        <w:rPr>
          <w:rFonts w:ascii="Times New Roman" w:hAnsi="Times New Roman" w:cs="Times New Roman"/>
          <w:sz w:val="28"/>
          <w:szCs w:val="28"/>
        </w:rPr>
        <w:t>ứ</w:t>
      </w:r>
      <w:r w:rsidRPr="003473D2">
        <w:rPr>
          <w:rFonts w:ascii="Times New Roman" w:hAnsi="Times New Roman" w:cs="Times New Roman"/>
          <w:sz w:val="28"/>
          <w:szCs w:val="28"/>
        </w:rPr>
        <w:t>c tính t</w:t>
      </w:r>
      <w:r w:rsidRPr="003473D2">
        <w:rPr>
          <w:rFonts w:ascii="Times New Roman" w:hAnsi="Times New Roman" w:cs="Times New Roman"/>
          <w:sz w:val="28"/>
          <w:szCs w:val="28"/>
        </w:rPr>
        <w:t>ổ</w:t>
      </w:r>
      <w:r w:rsidRPr="003473D2">
        <w:rPr>
          <w:rFonts w:ascii="Times New Roman" w:hAnsi="Times New Roman" w:cs="Times New Roman"/>
          <w:sz w:val="28"/>
          <w:szCs w:val="28"/>
        </w:rPr>
        <w:t>ng ti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>n, sau đó lưu thông tin đơn vào OrderDB.</w:t>
      </w:r>
    </w:p>
    <w:p w:rsidR="001B5721" w:rsidRDefault="005E4603">
      <w:pPr>
        <w:pStyle w:val="Heading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Lấy dữ liệu</w:t>
      </w:r>
      <w:r w:rsidR="008A4821" w:rsidRPr="003473D2">
        <w:rPr>
          <w:rFonts w:ascii="Times New Roman" w:hAnsi="Times New Roman" w:cs="Times New Roman"/>
          <w:color w:val="auto"/>
          <w:sz w:val="28"/>
          <w:szCs w:val="28"/>
        </w:rPr>
        <w:t xml:space="preserve"> đ</w:t>
      </w:r>
      <w:r w:rsidR="008A4821" w:rsidRPr="003473D2">
        <w:rPr>
          <w:rFonts w:ascii="Times New Roman" w:hAnsi="Times New Roman" w:cs="Times New Roman"/>
          <w:color w:val="auto"/>
          <w:sz w:val="28"/>
          <w:szCs w:val="28"/>
        </w:rPr>
        <w:t>ể</w:t>
      </w:r>
      <w:r w:rsidR="008A4821" w:rsidRPr="003473D2">
        <w:rPr>
          <w:rFonts w:ascii="Times New Roman" w:hAnsi="Times New Roman" w:cs="Times New Roman"/>
          <w:color w:val="auto"/>
          <w:sz w:val="28"/>
          <w:szCs w:val="28"/>
        </w:rPr>
        <w:t xml:space="preserve"> làm Báo cáo (Nhóm 2 -&gt; Nhóm 3)</w:t>
      </w:r>
    </w:p>
    <w:p w:rsidR="005E4603" w:rsidRPr="005E4603" w:rsidRDefault="008540BD" w:rsidP="005E4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Có thể làm theo cách </w:t>
      </w:r>
      <w:r w:rsidR="005E4603" w:rsidRPr="005E4603">
        <w:rPr>
          <w:rFonts w:ascii="Times New Roman" w:hAnsi="Times New Roman" w:cs="Times New Roman"/>
          <w:b/>
          <w:color w:val="FF0000"/>
          <w:sz w:val="28"/>
          <w:szCs w:val="28"/>
        </w:rPr>
        <w:t>a.</w:t>
      </w:r>
      <w:r w:rsidR="005E4603" w:rsidRPr="005E4603">
        <w:rPr>
          <w:rFonts w:ascii="Times New Roman" w:hAnsi="Times New Roman" w:cs="Times New Roman"/>
          <w:sz w:val="28"/>
          <w:szCs w:val="28"/>
        </w:rPr>
        <w:t xml:space="preserve"> </w:t>
      </w:r>
      <w:r w:rsidR="005E4603" w:rsidRPr="00DD768F">
        <w:rPr>
          <w:rFonts w:ascii="Times New Roman" w:hAnsi="Times New Roman" w:cs="Times New Roman"/>
          <w:color w:val="FF0000"/>
          <w:sz w:val="28"/>
          <w:szCs w:val="28"/>
        </w:rPr>
        <w:t xml:space="preserve">Nhóm 3 có thể </w:t>
      </w:r>
      <w:r w:rsidR="005E4603" w:rsidRPr="00DD768F">
        <w:rPr>
          <w:rFonts w:ascii="Times New Roman" w:hAnsi="Times New Roman" w:cs="Times New Roman"/>
          <w:color w:val="FF0000"/>
          <w:sz w:val="28"/>
          <w:szCs w:val="28"/>
        </w:rPr>
        <w:t>dùng cách gọi REST API đồng bộ giống như trên</w:t>
      </w:r>
      <w:r w:rsidR="005E4603" w:rsidRPr="00DD768F">
        <w:rPr>
          <w:rFonts w:ascii="Times New Roman" w:hAnsi="Times New Roman" w:cs="Times New Roman"/>
          <w:color w:val="FF0000"/>
          <w:sz w:val="28"/>
          <w:szCs w:val="28"/>
        </w:rPr>
        <w:t xml:space="preserve"> để lấy dữ liệu từ Nhóm 2</w:t>
      </w:r>
    </w:p>
    <w:p w:rsidR="001B5721" w:rsidRDefault="005E4603" w:rsidP="005E4603">
      <w:pPr>
        <w:rPr>
          <w:rFonts w:ascii="Times New Roman" w:hAnsi="Times New Roman" w:cs="Times New Roman"/>
          <w:sz w:val="28"/>
          <w:szCs w:val="28"/>
        </w:rPr>
      </w:pPr>
      <w:r w:rsidRPr="005E4603">
        <w:rPr>
          <w:rFonts w:ascii="Times New Roman" w:hAnsi="Times New Roman" w:cs="Times New Roman"/>
          <w:sz w:val="28"/>
          <w:szCs w:val="28"/>
        </w:rPr>
        <w:t xml:space="preserve"> </w:t>
      </w:r>
      <w:r w:rsidR="008540BD">
        <w:rPr>
          <w:rFonts w:ascii="Times New Roman" w:hAnsi="Times New Roman" w:cs="Times New Roman"/>
          <w:b/>
          <w:color w:val="FF0000"/>
          <w:sz w:val="28"/>
          <w:szCs w:val="28"/>
        </w:rPr>
        <w:t>Hoặc tìm hiểu làm theo cách b</w:t>
      </w:r>
      <w:r w:rsidRPr="005E4603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r w:rsidRPr="005E460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DD768F">
        <w:rPr>
          <w:rFonts w:ascii="Times New Roman" w:hAnsi="Times New Roman" w:cs="Times New Roman"/>
          <w:color w:val="FF0000"/>
          <w:sz w:val="28"/>
          <w:szCs w:val="28"/>
        </w:rPr>
        <w:t xml:space="preserve">Mọi người tìm hiểu thêm nhé: </w:t>
      </w:r>
      <w:r>
        <w:rPr>
          <w:rFonts w:ascii="Times New Roman" w:hAnsi="Times New Roman" w:cs="Times New Roman"/>
          <w:sz w:val="28"/>
          <w:szCs w:val="28"/>
        </w:rPr>
        <w:t>Hoặc dùng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cơ ch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bất đồng bộ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hư</w:t>
      </w:r>
      <w:r w:rsidR="008A4821" w:rsidRPr="003473D2">
        <w:rPr>
          <w:rFonts w:ascii="Times New Roman" w:hAnsi="Times New Roman" w:cs="Times New Roman"/>
          <w:sz w:val="28"/>
          <w:szCs w:val="28"/>
        </w:rPr>
        <w:t>ớ</w:t>
      </w:r>
      <w:r w:rsidR="008A4821" w:rsidRPr="003473D2">
        <w:rPr>
          <w:rFonts w:ascii="Times New Roman" w:hAnsi="Times New Roman" w:cs="Times New Roman"/>
          <w:sz w:val="28"/>
          <w:szCs w:val="28"/>
        </w:rPr>
        <w:t>ng s</w:t>
      </w:r>
      <w:r w:rsidR="008A4821" w:rsidRPr="003473D2">
        <w:rPr>
          <w:rFonts w:ascii="Times New Roman" w:hAnsi="Times New Roman" w:cs="Times New Roman"/>
          <w:sz w:val="28"/>
          <w:szCs w:val="28"/>
        </w:rPr>
        <w:t>ự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ki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n (Event-driven)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qua RabbitMQ đư</w:t>
      </w:r>
      <w:r w:rsidR="008A4821" w:rsidRPr="003473D2">
        <w:rPr>
          <w:rFonts w:ascii="Times New Roman" w:hAnsi="Times New Roman" w:cs="Times New Roman"/>
          <w:sz w:val="28"/>
          <w:szCs w:val="28"/>
        </w:rPr>
        <w:t>ợ</w:t>
      </w:r>
      <w:r w:rsidR="008A4821" w:rsidRPr="003473D2">
        <w:rPr>
          <w:rFonts w:ascii="Times New Roman" w:hAnsi="Times New Roman" w:cs="Times New Roman"/>
          <w:sz w:val="28"/>
          <w:szCs w:val="28"/>
        </w:rPr>
        <w:t>c áp d</w:t>
      </w:r>
      <w:r w:rsidR="008A4821" w:rsidRPr="003473D2">
        <w:rPr>
          <w:rFonts w:ascii="Times New Roman" w:hAnsi="Times New Roman" w:cs="Times New Roman"/>
          <w:sz w:val="28"/>
          <w:szCs w:val="28"/>
        </w:rPr>
        <w:t>ụ</w:t>
      </w:r>
      <w:r w:rsidR="00DD768F">
        <w:rPr>
          <w:rFonts w:ascii="Times New Roman" w:hAnsi="Times New Roman" w:cs="Times New Roman"/>
          <w:sz w:val="28"/>
          <w:szCs w:val="28"/>
        </w:rPr>
        <w:t>ng, cấu hình thêm trong file yml chung</w:t>
      </w:r>
    </w:p>
    <w:p w:rsidR="00DD768F" w:rsidRPr="00DD768F" w:rsidRDefault="00DD768F" w:rsidP="00DD7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68F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>version: '3.8'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>services: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rabbitmq: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image: rabbitmq:3-management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container_name: microservices-rabbitmq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- "5672:5672"   # Cổng kết nối chính của MassTransit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- "15672:15672" # Giao diện Web quản trị (User/Pass mặc định: guest/guest)</w:t>
      </w:r>
    </w:p>
    <w:p w:rsidR="00DD768F" w:rsidRDefault="00DD768F" w:rsidP="005E4603">
      <w:pPr>
        <w:rPr>
          <w:rFonts w:ascii="Times New Roman" w:hAnsi="Times New Roman" w:cs="Times New Roman"/>
          <w:sz w:val="28"/>
          <w:szCs w:val="28"/>
        </w:rPr>
      </w:pPr>
    </w:p>
    <w:p w:rsidR="00DD768F" w:rsidRDefault="00DD768F" w:rsidP="005E4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Cả</w:t>
      </w:r>
      <w:r w:rsidR="008540BD">
        <w:rPr>
          <w:rFonts w:ascii="Times New Roman" w:hAnsi="Times New Roman" w:cs="Times New Roman"/>
          <w:sz w:val="28"/>
          <w:szCs w:val="28"/>
        </w:rPr>
        <w:t xml:space="preserve"> 2 nhóm 1,2 và 3</w:t>
      </w:r>
      <w:r>
        <w:rPr>
          <w:rFonts w:ascii="Times New Roman" w:hAnsi="Times New Roman" w:cs="Times New Roman"/>
          <w:sz w:val="28"/>
          <w:szCs w:val="28"/>
        </w:rPr>
        <w:t xml:space="preserve"> đều phải có chung cấu về cấu trúc dữ liệu. Ví dụ cả 2 nhóm đều dùng chung 1 class:</w:t>
      </w:r>
    </w:p>
    <w:p w:rsidR="00DD768F" w:rsidRPr="00DD768F" w:rsidRDefault="00DD768F" w:rsidP="00DD7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68F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>namespace Contracts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>{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// Định nghĩa sự kiện đơn hàng được tạo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public record OrderCreatedEvent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int OrderId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DateTime OrderDate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public decimal TotalAmount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List&lt;OrderItemDto&gt; Items { get; init; } = new();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public record OrderItemDto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int ProductId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int Quantity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    public decimal Price { get; init;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D768F" w:rsidRPr="00DD768F" w:rsidRDefault="00DD768F" w:rsidP="00DD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768F">
        <w:rPr>
          <w:rFonts w:ascii="Courier New" w:eastAsia="Times New Roman" w:hAnsi="Courier New" w:cs="Courier New"/>
          <w:sz w:val="20"/>
          <w:szCs w:val="20"/>
        </w:rPr>
        <w:t>}</w:t>
      </w:r>
    </w:p>
    <w:p w:rsidR="00DD768F" w:rsidRDefault="004D4A35" w:rsidP="005E4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chạy ta cần thêm 1 số thư viện nữa nhé.</w:t>
      </w:r>
    </w:p>
    <w:p w:rsidR="001B5721" w:rsidRDefault="008A4821" w:rsidP="00CB476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 xml:space="preserve">1. </w:t>
      </w:r>
      <w:r w:rsidRPr="003473D2">
        <w:rPr>
          <w:rFonts w:ascii="Times New Roman" w:hAnsi="Times New Roman" w:cs="Times New Roman"/>
          <w:sz w:val="28"/>
          <w:szCs w:val="28"/>
        </w:rPr>
        <w:t>Phát s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 xml:space="preserve"> ki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(Publish Event): Ngay sau khi Nhóm 2 hoàn t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t lưu hóa đơn thành công vào DB, h</w:t>
      </w:r>
      <w:r w:rsidRPr="003473D2">
        <w:rPr>
          <w:rFonts w:ascii="Times New Roman" w:hAnsi="Times New Roman" w:cs="Times New Roman"/>
          <w:sz w:val="28"/>
          <w:szCs w:val="28"/>
        </w:rPr>
        <w:t>ọ</w:t>
      </w:r>
      <w:r w:rsidRPr="003473D2">
        <w:rPr>
          <w:rFonts w:ascii="Times New Roman" w:hAnsi="Times New Roman" w:cs="Times New Roman"/>
          <w:sz w:val="28"/>
          <w:szCs w:val="28"/>
        </w:rPr>
        <w:t xml:space="preserve"> s</w:t>
      </w:r>
      <w:r w:rsidRPr="003473D2">
        <w:rPr>
          <w:rFonts w:ascii="Times New Roman" w:hAnsi="Times New Roman" w:cs="Times New Roman"/>
          <w:sz w:val="28"/>
          <w:szCs w:val="28"/>
        </w:rPr>
        <w:t>ử</w:t>
      </w:r>
      <w:r w:rsidRPr="003473D2">
        <w:rPr>
          <w:rFonts w:ascii="Times New Roman" w:hAnsi="Times New Roman" w:cs="Times New Roman"/>
          <w:sz w:val="28"/>
          <w:szCs w:val="28"/>
        </w:rPr>
        <w:t xml:space="preserve"> d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ng thư vi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MassTransit đ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</w:t>
      </w:r>
      <w:r w:rsidRPr="003473D2">
        <w:rPr>
          <w:rFonts w:ascii="Times New Roman" w:hAnsi="Times New Roman" w:cs="Times New Roman"/>
          <w:sz w:val="28"/>
          <w:szCs w:val="28"/>
        </w:rPr>
        <w:t>ẩ</w:t>
      </w:r>
      <w:r w:rsidRPr="003473D2">
        <w:rPr>
          <w:rFonts w:ascii="Times New Roman" w:hAnsi="Times New Roman" w:cs="Times New Roman"/>
          <w:sz w:val="28"/>
          <w:szCs w:val="28"/>
        </w:rPr>
        <w:t>y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t thông đi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p s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 xml:space="preserve"> ki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 xml:space="preserve">n tên là </w:t>
      </w:r>
      <w:r w:rsidRPr="0022146A">
        <w:rPr>
          <w:rFonts w:ascii="Times New Roman" w:hAnsi="Times New Roman" w:cs="Times New Roman"/>
          <w:b/>
          <w:sz w:val="28"/>
          <w:szCs w:val="28"/>
        </w:rPr>
        <w:t>order.created</w:t>
      </w:r>
      <w:r w:rsidRPr="003473D2">
        <w:rPr>
          <w:rFonts w:ascii="Times New Roman" w:hAnsi="Times New Roman" w:cs="Times New Roman"/>
          <w:sz w:val="28"/>
          <w:szCs w:val="28"/>
        </w:rPr>
        <w:t xml:space="preserve"> lên h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 xml:space="preserve"> th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ng hàng đ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i RabbitMQ Message Broker. Gói t</w:t>
      </w:r>
      <w:r w:rsidRPr="003473D2">
        <w:rPr>
          <w:rFonts w:ascii="Times New Roman" w:hAnsi="Times New Roman" w:cs="Times New Roman"/>
          <w:sz w:val="28"/>
          <w:szCs w:val="28"/>
        </w:rPr>
        <w:t>in ch</w:t>
      </w:r>
      <w:r w:rsidRPr="003473D2">
        <w:rPr>
          <w:rFonts w:ascii="Times New Roman" w:hAnsi="Times New Roman" w:cs="Times New Roman"/>
          <w:sz w:val="28"/>
          <w:szCs w:val="28"/>
        </w:rPr>
        <w:t>ứ</w:t>
      </w:r>
      <w:r w:rsidRPr="003473D2">
        <w:rPr>
          <w:rFonts w:ascii="Times New Roman" w:hAnsi="Times New Roman" w:cs="Times New Roman"/>
          <w:sz w:val="28"/>
          <w:szCs w:val="28"/>
        </w:rPr>
        <w:t>a các thông tin thô: Mã đơn, Ngày t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>o, T</w:t>
      </w:r>
      <w:r w:rsidRPr="003473D2">
        <w:rPr>
          <w:rFonts w:ascii="Times New Roman" w:hAnsi="Times New Roman" w:cs="Times New Roman"/>
          <w:sz w:val="28"/>
          <w:szCs w:val="28"/>
        </w:rPr>
        <w:t>ổ</w:t>
      </w:r>
      <w:r w:rsidRPr="003473D2">
        <w:rPr>
          <w:rFonts w:ascii="Times New Roman" w:hAnsi="Times New Roman" w:cs="Times New Roman"/>
          <w:sz w:val="28"/>
          <w:szCs w:val="28"/>
        </w:rPr>
        <w:t>ng ti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>n, và danh sách mã s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 ph</w:t>
      </w:r>
      <w:r w:rsidRPr="003473D2">
        <w:rPr>
          <w:rFonts w:ascii="Times New Roman" w:hAnsi="Times New Roman" w:cs="Times New Roman"/>
          <w:sz w:val="28"/>
          <w:szCs w:val="28"/>
        </w:rPr>
        <w:t>ẩ</w:t>
      </w:r>
      <w:r w:rsidRPr="003473D2">
        <w:rPr>
          <w:rFonts w:ascii="Times New Roman" w:hAnsi="Times New Roman" w:cs="Times New Roman"/>
          <w:sz w:val="28"/>
          <w:szCs w:val="28"/>
        </w:rPr>
        <w:t>m.</w:t>
      </w:r>
      <w:r w:rsidR="0094075D">
        <w:rPr>
          <w:rFonts w:ascii="Times New Roman" w:hAnsi="Times New Roman" w:cs="Times New Roman"/>
          <w:sz w:val="28"/>
          <w:szCs w:val="28"/>
        </w:rPr>
        <w:t xml:space="preserve"> Gói tin có định dạng JSON nhé ví dụ:</w:t>
      </w:r>
    </w:p>
    <w:p w:rsidR="0094075D" w:rsidRPr="0094075D" w:rsidRDefault="002F3288" w:rsidP="00940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075D" w:rsidRPr="0094075D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>{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"OrderId": 1024,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"OrderDate": "2026-06-10",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"TotalAmount": 1500000,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"Items": [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  { "ProductId": 5, "Quantity": 2, "Price": 500000 },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  { "ProductId": 9, "Quantity": 1, "Price": 500000 }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94075D" w:rsidRPr="0094075D" w:rsidRDefault="0094075D" w:rsidP="00940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4075D">
        <w:rPr>
          <w:rFonts w:ascii="Courier New" w:eastAsia="Times New Roman" w:hAnsi="Courier New" w:cs="Courier New"/>
          <w:sz w:val="20"/>
          <w:szCs w:val="20"/>
        </w:rPr>
        <w:t>}</w:t>
      </w:r>
    </w:p>
    <w:p w:rsidR="0094075D" w:rsidRDefault="0094075D" w:rsidP="00CB476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1B5721" w:rsidRPr="003473D2" w:rsidRDefault="008A4821" w:rsidP="00CB476D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2. L</w:t>
      </w:r>
      <w:r w:rsidRPr="003473D2">
        <w:rPr>
          <w:rFonts w:ascii="Times New Roman" w:hAnsi="Times New Roman" w:cs="Times New Roman"/>
          <w:sz w:val="28"/>
          <w:szCs w:val="28"/>
        </w:rPr>
        <w:t>ắ</w:t>
      </w:r>
      <w:r w:rsidRPr="003473D2">
        <w:rPr>
          <w:rFonts w:ascii="Times New Roman" w:hAnsi="Times New Roman" w:cs="Times New Roman"/>
          <w:sz w:val="28"/>
          <w:szCs w:val="28"/>
        </w:rPr>
        <w:t>ng nghe s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 xml:space="preserve"> ki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(Consume Event): Nhóm 3 xây d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>ng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t Background Service ng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m liên t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c k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n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i v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i RabbitMQ. Khi xu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t hi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s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 xml:space="preserve"> ki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 xml:space="preserve">n </w:t>
      </w:r>
      <w:r w:rsidRPr="003473D2">
        <w:rPr>
          <w:rFonts w:ascii="Times New Roman" w:hAnsi="Times New Roman" w:cs="Times New Roman"/>
          <w:sz w:val="28"/>
          <w:szCs w:val="28"/>
        </w:rPr>
        <w:t>order.created</w:t>
      </w:r>
      <w:r w:rsidRPr="003473D2">
        <w:rPr>
          <w:rFonts w:ascii="Times New Roman" w:hAnsi="Times New Roman" w:cs="Times New Roman"/>
          <w:sz w:val="28"/>
          <w:szCs w:val="28"/>
        </w:rPr>
        <w:t>, hàm này t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ng kích ho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>t, bóc tách gói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JSON.</w:t>
      </w:r>
    </w:p>
    <w:p w:rsidR="001B5721" w:rsidRPr="003473D2" w:rsidRDefault="008A4821" w:rsidP="00CB476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3. C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>p nh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>t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đích: Nhóm 3 l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y s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 xml:space="preserve"> ti</w:t>
      </w:r>
      <w:r w:rsidRPr="003473D2">
        <w:rPr>
          <w:rFonts w:ascii="Times New Roman" w:hAnsi="Times New Roman" w:cs="Times New Roman"/>
          <w:sz w:val="28"/>
          <w:szCs w:val="28"/>
        </w:rPr>
        <w:t>ề</w:t>
      </w:r>
      <w:r w:rsidRPr="003473D2">
        <w:rPr>
          <w:rFonts w:ascii="Times New Roman" w:hAnsi="Times New Roman" w:cs="Times New Roman"/>
          <w:sz w:val="28"/>
          <w:szCs w:val="28"/>
        </w:rPr>
        <w:t>n đơn hàng c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ng d</w:t>
      </w:r>
      <w:r w:rsidRPr="003473D2">
        <w:rPr>
          <w:rFonts w:ascii="Times New Roman" w:hAnsi="Times New Roman" w:cs="Times New Roman"/>
          <w:sz w:val="28"/>
          <w:szCs w:val="28"/>
        </w:rPr>
        <w:t>ồ</w:t>
      </w:r>
      <w:r w:rsidRPr="003473D2">
        <w:rPr>
          <w:rFonts w:ascii="Times New Roman" w:hAnsi="Times New Roman" w:cs="Times New Roman"/>
          <w:sz w:val="28"/>
          <w:szCs w:val="28"/>
        </w:rPr>
        <w:t>n tr</w:t>
      </w:r>
      <w:r w:rsidRPr="003473D2">
        <w:rPr>
          <w:rFonts w:ascii="Times New Roman" w:hAnsi="Times New Roman" w:cs="Times New Roman"/>
          <w:sz w:val="28"/>
          <w:szCs w:val="28"/>
        </w:rPr>
        <w:t>ự</w:t>
      </w:r>
      <w:r w:rsidRPr="003473D2">
        <w:rPr>
          <w:rFonts w:ascii="Times New Roman" w:hAnsi="Times New Roman" w:cs="Times New Roman"/>
          <w:sz w:val="28"/>
          <w:szCs w:val="28"/>
        </w:rPr>
        <w:t>c ti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p vào các b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ng t</w:t>
      </w:r>
      <w:r w:rsidRPr="003473D2">
        <w:rPr>
          <w:rFonts w:ascii="Times New Roman" w:hAnsi="Times New Roman" w:cs="Times New Roman"/>
          <w:sz w:val="28"/>
          <w:szCs w:val="28"/>
        </w:rPr>
        <w:t>ổ</w:t>
      </w:r>
      <w:r w:rsidRPr="003473D2">
        <w:rPr>
          <w:rFonts w:ascii="Times New Roman" w:hAnsi="Times New Roman" w:cs="Times New Roman"/>
          <w:sz w:val="28"/>
          <w:szCs w:val="28"/>
        </w:rPr>
        <w:t>ng h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p k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qu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 (b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ng doanh thu ngày/tháng) đã thi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k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 xml:space="preserve"> s</w:t>
      </w:r>
      <w:r w:rsidRPr="003473D2">
        <w:rPr>
          <w:rFonts w:ascii="Times New Roman" w:hAnsi="Times New Roman" w:cs="Times New Roman"/>
          <w:sz w:val="28"/>
          <w:szCs w:val="28"/>
        </w:rPr>
        <w:t>ẵ</w:t>
      </w:r>
      <w:r w:rsidRPr="003473D2">
        <w:rPr>
          <w:rFonts w:ascii="Times New Roman" w:hAnsi="Times New Roman" w:cs="Times New Roman"/>
          <w:sz w:val="28"/>
          <w:szCs w:val="28"/>
        </w:rPr>
        <w:t xml:space="preserve">n trong </w:t>
      </w:r>
      <w:r w:rsidR="00CB476D">
        <w:rPr>
          <w:rFonts w:ascii="Times New Roman" w:hAnsi="Times New Roman" w:cs="Times New Roman"/>
          <w:sz w:val="28"/>
          <w:szCs w:val="28"/>
        </w:rPr>
        <w:t>U</w:t>
      </w:r>
      <w:r w:rsidRPr="003473D2">
        <w:rPr>
          <w:rFonts w:ascii="Times New Roman" w:hAnsi="Times New Roman" w:cs="Times New Roman"/>
          <w:sz w:val="28"/>
          <w:szCs w:val="28"/>
        </w:rPr>
        <w:t>serDB. Giao di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VueJS c</w:t>
      </w:r>
      <w:r w:rsidRPr="003473D2">
        <w:rPr>
          <w:rFonts w:ascii="Times New Roman" w:hAnsi="Times New Roman" w:cs="Times New Roman"/>
          <w:sz w:val="28"/>
          <w:szCs w:val="28"/>
        </w:rPr>
        <w:t>ủ</w:t>
      </w:r>
      <w:r w:rsidRPr="003473D2">
        <w:rPr>
          <w:rFonts w:ascii="Times New Roman" w:hAnsi="Times New Roman" w:cs="Times New Roman"/>
          <w:sz w:val="28"/>
          <w:szCs w:val="28"/>
        </w:rPr>
        <w:t>a nhóm 3 ch</w:t>
      </w:r>
      <w:r w:rsidRPr="003473D2">
        <w:rPr>
          <w:rFonts w:ascii="Times New Roman" w:hAnsi="Times New Roman" w:cs="Times New Roman"/>
          <w:sz w:val="28"/>
          <w:szCs w:val="28"/>
        </w:rPr>
        <w:t>ỉ</w:t>
      </w:r>
      <w:r w:rsidRPr="003473D2">
        <w:rPr>
          <w:rFonts w:ascii="Times New Roman" w:hAnsi="Times New Roman" w:cs="Times New Roman"/>
          <w:sz w:val="28"/>
          <w:szCs w:val="28"/>
        </w:rPr>
        <w:t xml:space="preserve"> vi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c l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y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tĩnh này v</w:t>
      </w:r>
      <w:r w:rsidRPr="003473D2">
        <w:rPr>
          <w:rFonts w:ascii="Times New Roman" w:hAnsi="Times New Roman" w:cs="Times New Roman"/>
          <w:sz w:val="28"/>
          <w:szCs w:val="28"/>
        </w:rPr>
        <w:t>ẽ</w:t>
      </w:r>
      <w:r w:rsidRPr="003473D2">
        <w:rPr>
          <w:rFonts w:ascii="Times New Roman" w:hAnsi="Times New Roman" w:cs="Times New Roman"/>
          <w:sz w:val="28"/>
          <w:szCs w:val="28"/>
        </w:rPr>
        <w:t xml:space="preserve"> lên C</w:t>
      </w:r>
      <w:r w:rsidRPr="003473D2">
        <w:rPr>
          <w:rFonts w:ascii="Times New Roman" w:hAnsi="Times New Roman" w:cs="Times New Roman"/>
          <w:sz w:val="28"/>
          <w:szCs w:val="28"/>
        </w:rPr>
        <w:t>hart.js mà không c</w:t>
      </w:r>
      <w:r w:rsidRPr="003473D2">
        <w:rPr>
          <w:rFonts w:ascii="Times New Roman" w:hAnsi="Times New Roman" w:cs="Times New Roman"/>
          <w:sz w:val="28"/>
          <w:szCs w:val="28"/>
        </w:rPr>
        <w:t>ầ</w:t>
      </w:r>
      <w:r w:rsidRPr="003473D2">
        <w:rPr>
          <w:rFonts w:ascii="Times New Roman" w:hAnsi="Times New Roman" w:cs="Times New Roman"/>
          <w:sz w:val="28"/>
          <w:szCs w:val="28"/>
        </w:rPr>
        <w:t>n tính toán l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>i c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u trúc đơn hàng.</w:t>
      </w:r>
    </w:p>
    <w:p w:rsidR="001B5721" w:rsidRPr="003473D2" w:rsidRDefault="008A4821">
      <w:pPr>
        <w:pStyle w:val="Heading1"/>
        <w:spacing w:before="360" w:after="120"/>
        <w:rPr>
          <w:rFonts w:ascii="Times New Roman" w:hAnsi="Times New Roman" w:cs="Times New Roman"/>
          <w:color w:val="auto"/>
        </w:rPr>
      </w:pPr>
      <w:r w:rsidRPr="003473D2">
        <w:rPr>
          <w:rFonts w:ascii="Times New Roman" w:hAnsi="Times New Roman" w:cs="Times New Roman"/>
          <w:color w:val="auto"/>
        </w:rPr>
        <w:t>4. QUY TRÌNH PHÁT TRI</w:t>
      </w:r>
      <w:r w:rsidRPr="003473D2">
        <w:rPr>
          <w:rFonts w:ascii="Times New Roman" w:hAnsi="Times New Roman" w:cs="Times New Roman"/>
          <w:color w:val="auto"/>
        </w:rPr>
        <w:t>Ể</w:t>
      </w:r>
      <w:r w:rsidRPr="003473D2">
        <w:rPr>
          <w:rFonts w:ascii="Times New Roman" w:hAnsi="Times New Roman" w:cs="Times New Roman"/>
          <w:color w:val="auto"/>
        </w:rPr>
        <w:t>N &amp; PH</w:t>
      </w:r>
      <w:r w:rsidRPr="003473D2">
        <w:rPr>
          <w:rFonts w:ascii="Times New Roman" w:hAnsi="Times New Roman" w:cs="Times New Roman"/>
          <w:color w:val="auto"/>
        </w:rPr>
        <w:t>Ố</w:t>
      </w:r>
      <w:r w:rsidRPr="003473D2">
        <w:rPr>
          <w:rFonts w:ascii="Times New Roman" w:hAnsi="Times New Roman" w:cs="Times New Roman"/>
          <w:color w:val="auto"/>
        </w:rPr>
        <w:t>I H</w:t>
      </w:r>
      <w:r w:rsidRPr="003473D2">
        <w:rPr>
          <w:rFonts w:ascii="Times New Roman" w:hAnsi="Times New Roman" w:cs="Times New Roman"/>
          <w:color w:val="auto"/>
        </w:rPr>
        <w:t>Ợ</w:t>
      </w:r>
      <w:r w:rsidRPr="003473D2">
        <w:rPr>
          <w:rFonts w:ascii="Times New Roman" w:hAnsi="Times New Roman" w:cs="Times New Roman"/>
          <w:color w:val="auto"/>
        </w:rPr>
        <w:t>P C</w:t>
      </w:r>
      <w:r w:rsidRPr="003473D2">
        <w:rPr>
          <w:rFonts w:ascii="Times New Roman" w:hAnsi="Times New Roman" w:cs="Times New Roman"/>
          <w:color w:val="auto"/>
        </w:rPr>
        <w:t>Ủ</w:t>
      </w:r>
      <w:r w:rsidRPr="003473D2">
        <w:rPr>
          <w:rFonts w:ascii="Times New Roman" w:hAnsi="Times New Roman" w:cs="Times New Roman"/>
          <w:color w:val="auto"/>
        </w:rPr>
        <w:t>A SINH VIÊN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Bư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1: Th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ng nh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="002C313B">
        <w:rPr>
          <w:rFonts w:ascii="Times New Roman" w:hAnsi="Times New Roman" w:cs="Times New Roman"/>
          <w:sz w:val="28"/>
          <w:szCs w:val="28"/>
        </w:rPr>
        <w:t xml:space="preserve">t </w:t>
      </w:r>
      <w:r w:rsidR="0066084A">
        <w:rPr>
          <w:rFonts w:ascii="Times New Roman" w:hAnsi="Times New Roman" w:cs="Times New Roman"/>
          <w:sz w:val="28"/>
          <w:szCs w:val="28"/>
        </w:rPr>
        <w:t>API</w:t>
      </w:r>
      <w:r w:rsidR="002C313B">
        <w:rPr>
          <w:rFonts w:ascii="Times New Roman" w:hAnsi="Times New Roman" w:cs="Times New Roman"/>
          <w:sz w:val="28"/>
          <w:szCs w:val="28"/>
        </w:rPr>
        <w:t xml:space="preserve"> giữa các nhóm</w:t>
      </w:r>
      <w:r w:rsidR="0066084A">
        <w:rPr>
          <w:rFonts w:ascii="Times New Roman" w:hAnsi="Times New Roman" w:cs="Times New Roman"/>
          <w:sz w:val="28"/>
          <w:szCs w:val="28"/>
        </w:rPr>
        <w:t>, yêu cầu giữa 3 nhóm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Trư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khi vi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code, các nhóm b</w:t>
      </w:r>
      <w:r w:rsidRPr="003473D2">
        <w:rPr>
          <w:rFonts w:ascii="Times New Roman" w:hAnsi="Times New Roman" w:cs="Times New Roman"/>
          <w:sz w:val="28"/>
          <w:szCs w:val="28"/>
        </w:rPr>
        <w:t>ắ</w:t>
      </w:r>
      <w:r w:rsidRPr="003473D2">
        <w:rPr>
          <w:rFonts w:ascii="Times New Roman" w:hAnsi="Times New Roman" w:cs="Times New Roman"/>
          <w:sz w:val="28"/>
          <w:szCs w:val="28"/>
        </w:rPr>
        <w:t>t bu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c ph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>i h</w:t>
      </w:r>
      <w:r w:rsidRPr="003473D2">
        <w:rPr>
          <w:rFonts w:ascii="Times New Roman" w:hAnsi="Times New Roman" w:cs="Times New Roman"/>
          <w:sz w:val="28"/>
          <w:szCs w:val="28"/>
        </w:rPr>
        <w:t>ọ</w:t>
      </w:r>
      <w:r w:rsidRPr="003473D2">
        <w:rPr>
          <w:rFonts w:ascii="Times New Roman" w:hAnsi="Times New Roman" w:cs="Times New Roman"/>
          <w:sz w:val="28"/>
          <w:szCs w:val="28"/>
        </w:rPr>
        <w:t>p đ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 xml:space="preserve"> ch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t c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 w:rsidRPr="003473D2">
        <w:rPr>
          <w:rFonts w:ascii="Times New Roman" w:hAnsi="Times New Roman" w:cs="Times New Roman"/>
          <w:sz w:val="28"/>
          <w:szCs w:val="28"/>
        </w:rPr>
        <w:t>u trúc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JSON đ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ầ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u vào/đ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ầ</w:t>
      </w:r>
      <w:r w:rsidRPr="0066084A">
        <w:rPr>
          <w:rFonts w:ascii="Times New Roman" w:hAnsi="Times New Roman" w:cs="Times New Roman"/>
          <w:b/>
          <w:color w:val="FF0000"/>
          <w:sz w:val="28"/>
          <w:szCs w:val="28"/>
        </w:rPr>
        <w:t>u ra và các Endpoint</w:t>
      </w:r>
      <w:r w:rsidRPr="003473D2">
        <w:rPr>
          <w:rFonts w:ascii="Times New Roman" w:hAnsi="Times New Roman" w:cs="Times New Roman"/>
          <w:sz w:val="28"/>
          <w:szCs w:val="28"/>
        </w:rPr>
        <w:t>. Nhóm</w:t>
      </w:r>
      <w:r w:rsidRPr="003473D2">
        <w:rPr>
          <w:rFonts w:ascii="Times New Roman" w:hAnsi="Times New Roman" w:cs="Times New Roman"/>
          <w:sz w:val="28"/>
          <w:szCs w:val="28"/>
        </w:rPr>
        <w:t xml:space="preserve"> 1 và Nhóm 3 có th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 xml:space="preserve"> t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>o các d</w:t>
      </w:r>
      <w:r w:rsidRPr="003473D2">
        <w:rPr>
          <w:rFonts w:ascii="Times New Roman" w:hAnsi="Times New Roman" w:cs="Times New Roman"/>
          <w:sz w:val="28"/>
          <w:szCs w:val="28"/>
        </w:rPr>
        <w:t>ữ</w:t>
      </w:r>
      <w:r w:rsidRPr="003473D2">
        <w:rPr>
          <w:rFonts w:ascii="Times New Roman" w:hAnsi="Times New Roman" w:cs="Times New Roman"/>
          <w:sz w:val="28"/>
          <w:szCs w:val="28"/>
        </w:rPr>
        <w:t xml:space="preserve"> li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u gi</w:t>
      </w:r>
      <w:r w:rsidRPr="003473D2">
        <w:rPr>
          <w:rFonts w:ascii="Times New Roman" w:hAnsi="Times New Roman" w:cs="Times New Roman"/>
          <w:sz w:val="28"/>
          <w:szCs w:val="28"/>
        </w:rPr>
        <w:t>ả</w:t>
      </w:r>
      <w:r w:rsidRPr="003473D2">
        <w:rPr>
          <w:rFonts w:ascii="Times New Roman" w:hAnsi="Times New Roman" w:cs="Times New Roman"/>
          <w:sz w:val="28"/>
          <w:szCs w:val="28"/>
        </w:rPr>
        <w:t xml:space="preserve"> l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 xml:space="preserve">p </w:t>
      </w:r>
      <w:r w:rsidRPr="003473D2">
        <w:rPr>
          <w:rFonts w:ascii="Times New Roman" w:hAnsi="Times New Roman" w:cs="Times New Roman"/>
          <w:sz w:val="28"/>
          <w:szCs w:val="28"/>
        </w:rPr>
        <w:lastRenderedPageBreak/>
        <w:t>(Mock Data) c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 xml:space="preserve"> đ</w:t>
      </w:r>
      <w:r w:rsidRPr="003473D2">
        <w:rPr>
          <w:rFonts w:ascii="Times New Roman" w:hAnsi="Times New Roman" w:cs="Times New Roman"/>
          <w:sz w:val="28"/>
          <w:szCs w:val="28"/>
        </w:rPr>
        <w:t>ị</w:t>
      </w:r>
      <w:r w:rsidRPr="003473D2">
        <w:rPr>
          <w:rFonts w:ascii="Times New Roman" w:hAnsi="Times New Roman" w:cs="Times New Roman"/>
          <w:sz w:val="28"/>
          <w:szCs w:val="28"/>
        </w:rPr>
        <w:t>nh trong mã ngu</w:t>
      </w:r>
      <w:r w:rsidRPr="003473D2">
        <w:rPr>
          <w:rFonts w:ascii="Times New Roman" w:hAnsi="Times New Roman" w:cs="Times New Roman"/>
          <w:sz w:val="28"/>
          <w:szCs w:val="28"/>
        </w:rPr>
        <w:t>ồ</w:t>
      </w:r>
      <w:r w:rsidRPr="003473D2">
        <w:rPr>
          <w:rFonts w:ascii="Times New Roman" w:hAnsi="Times New Roman" w:cs="Times New Roman"/>
          <w:sz w:val="28"/>
          <w:szCs w:val="28"/>
        </w:rPr>
        <w:t>n đ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 xml:space="preserve"> các nhóm khác g</w:t>
      </w:r>
      <w:r w:rsidRPr="003473D2">
        <w:rPr>
          <w:rFonts w:ascii="Times New Roman" w:hAnsi="Times New Roman" w:cs="Times New Roman"/>
          <w:sz w:val="28"/>
          <w:szCs w:val="28"/>
        </w:rPr>
        <w:t>ọ</w:t>
      </w:r>
      <w:r w:rsidRPr="003473D2">
        <w:rPr>
          <w:rFonts w:ascii="Times New Roman" w:hAnsi="Times New Roman" w:cs="Times New Roman"/>
          <w:sz w:val="28"/>
          <w:szCs w:val="28"/>
        </w:rPr>
        <w:t>i th</w:t>
      </w:r>
      <w:r w:rsidRPr="003473D2">
        <w:rPr>
          <w:rFonts w:ascii="Times New Roman" w:hAnsi="Times New Roman" w:cs="Times New Roman"/>
          <w:sz w:val="28"/>
          <w:szCs w:val="28"/>
        </w:rPr>
        <w:t>ử</w:t>
      </w:r>
      <w:r w:rsidRPr="003473D2">
        <w:rPr>
          <w:rFonts w:ascii="Times New Roman" w:hAnsi="Times New Roman" w:cs="Times New Roman"/>
          <w:sz w:val="28"/>
          <w:szCs w:val="28"/>
        </w:rPr>
        <w:t xml:space="preserve"> trư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khi hoàn thi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n k</w:t>
      </w:r>
      <w:r w:rsidRPr="003473D2">
        <w:rPr>
          <w:rFonts w:ascii="Times New Roman" w:hAnsi="Times New Roman" w:cs="Times New Roman"/>
          <w:sz w:val="28"/>
          <w:szCs w:val="28"/>
        </w:rPr>
        <w:t>ế</w:t>
      </w:r>
      <w:r w:rsidRPr="003473D2">
        <w:rPr>
          <w:rFonts w:ascii="Times New Roman" w:hAnsi="Times New Roman" w:cs="Times New Roman"/>
          <w:sz w:val="28"/>
          <w:szCs w:val="28"/>
        </w:rPr>
        <w:t>t n</w:t>
      </w:r>
      <w:r w:rsidRPr="003473D2">
        <w:rPr>
          <w:rFonts w:ascii="Times New Roman" w:hAnsi="Times New Roman" w:cs="Times New Roman"/>
          <w:sz w:val="28"/>
          <w:szCs w:val="28"/>
        </w:rPr>
        <w:t>ố</w:t>
      </w:r>
      <w:r w:rsidRPr="003473D2">
        <w:rPr>
          <w:rFonts w:ascii="Times New Roman" w:hAnsi="Times New Roman" w:cs="Times New Roman"/>
          <w:sz w:val="28"/>
          <w:szCs w:val="28"/>
        </w:rPr>
        <w:t>i DB.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Bư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2: Phát tri</w:t>
      </w:r>
      <w:r w:rsidRPr="003473D2">
        <w:rPr>
          <w:rFonts w:ascii="Times New Roman" w:hAnsi="Times New Roman" w:cs="Times New Roman"/>
          <w:sz w:val="28"/>
          <w:szCs w:val="28"/>
        </w:rPr>
        <w:t>ể</w:t>
      </w:r>
      <w:r w:rsidRPr="003473D2">
        <w:rPr>
          <w:rFonts w:ascii="Times New Roman" w:hAnsi="Times New Roman" w:cs="Times New Roman"/>
          <w:sz w:val="28"/>
          <w:szCs w:val="28"/>
        </w:rPr>
        <w:t>n Local đ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c l</w:t>
      </w:r>
      <w:r w:rsidRPr="003473D2">
        <w:rPr>
          <w:rFonts w:ascii="Times New Roman" w:hAnsi="Times New Roman" w:cs="Times New Roman"/>
          <w:sz w:val="28"/>
          <w:szCs w:val="28"/>
        </w:rPr>
        <w:t>ậ</w:t>
      </w:r>
      <w:r w:rsidRPr="003473D2">
        <w:rPr>
          <w:rFonts w:ascii="Times New Roman" w:hAnsi="Times New Roman" w:cs="Times New Roman"/>
          <w:sz w:val="28"/>
          <w:szCs w:val="28"/>
        </w:rPr>
        <w:t>p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M</w:t>
      </w:r>
      <w:r w:rsidRPr="003473D2">
        <w:rPr>
          <w:rFonts w:ascii="Times New Roman" w:hAnsi="Times New Roman" w:cs="Times New Roman"/>
          <w:sz w:val="28"/>
          <w:szCs w:val="28"/>
        </w:rPr>
        <w:t>ỗ</w:t>
      </w:r>
      <w:r w:rsidRPr="003473D2">
        <w:rPr>
          <w:rFonts w:ascii="Times New Roman" w:hAnsi="Times New Roman" w:cs="Times New Roman"/>
          <w:sz w:val="28"/>
          <w:szCs w:val="28"/>
        </w:rPr>
        <w:t>i nhóm làm vi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c trên m</w:t>
      </w:r>
      <w:r w:rsidRPr="003473D2">
        <w:rPr>
          <w:rFonts w:ascii="Times New Roman" w:hAnsi="Times New Roman" w:cs="Times New Roman"/>
          <w:sz w:val="28"/>
          <w:szCs w:val="28"/>
        </w:rPr>
        <w:t>ộ</w:t>
      </w:r>
      <w:r w:rsidRPr="003473D2">
        <w:rPr>
          <w:rFonts w:ascii="Times New Roman" w:hAnsi="Times New Roman" w:cs="Times New Roman"/>
          <w:sz w:val="28"/>
          <w:szCs w:val="28"/>
        </w:rPr>
        <w:t>t thư m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c codebase tách bi</w:t>
      </w:r>
      <w:r w:rsidRPr="003473D2">
        <w:rPr>
          <w:rFonts w:ascii="Times New Roman" w:hAnsi="Times New Roman" w:cs="Times New Roman"/>
          <w:sz w:val="28"/>
          <w:szCs w:val="28"/>
        </w:rPr>
        <w:t>ệ</w:t>
      </w:r>
      <w:r w:rsidRPr="003473D2">
        <w:rPr>
          <w:rFonts w:ascii="Times New Roman" w:hAnsi="Times New Roman" w:cs="Times New Roman"/>
          <w:sz w:val="28"/>
          <w:szCs w:val="28"/>
        </w:rPr>
        <w:t>t, ch</w:t>
      </w:r>
      <w:r w:rsidRPr="003473D2">
        <w:rPr>
          <w:rFonts w:ascii="Times New Roman" w:hAnsi="Times New Roman" w:cs="Times New Roman"/>
          <w:sz w:val="28"/>
          <w:szCs w:val="28"/>
        </w:rPr>
        <w:t>ạ</w:t>
      </w:r>
      <w:r w:rsidRPr="003473D2">
        <w:rPr>
          <w:rFonts w:ascii="Times New Roman" w:hAnsi="Times New Roman" w:cs="Times New Roman"/>
          <w:sz w:val="28"/>
          <w:szCs w:val="28"/>
        </w:rPr>
        <w:t xml:space="preserve">y </w:t>
      </w:r>
      <w:r w:rsidRPr="003473D2">
        <w:rPr>
          <w:rFonts w:ascii="Times New Roman" w:hAnsi="Times New Roman" w:cs="Times New Roman"/>
          <w:sz w:val="28"/>
          <w:szCs w:val="28"/>
        </w:rPr>
        <w:t>ứ</w:t>
      </w:r>
      <w:r w:rsidRPr="003473D2">
        <w:rPr>
          <w:rFonts w:ascii="Times New Roman" w:hAnsi="Times New Roman" w:cs="Times New Roman"/>
          <w:sz w:val="28"/>
          <w:szCs w:val="28"/>
        </w:rPr>
        <w:t>ng d</w:t>
      </w:r>
      <w:r w:rsidRPr="003473D2">
        <w:rPr>
          <w:rFonts w:ascii="Times New Roman" w:hAnsi="Times New Roman" w:cs="Times New Roman"/>
          <w:sz w:val="28"/>
          <w:szCs w:val="28"/>
        </w:rPr>
        <w:t>ụ</w:t>
      </w:r>
      <w:r w:rsidRPr="003473D2">
        <w:rPr>
          <w:rFonts w:ascii="Times New Roman" w:hAnsi="Times New Roman" w:cs="Times New Roman"/>
          <w:sz w:val="28"/>
          <w:szCs w:val="28"/>
        </w:rPr>
        <w:t>ng trên các Port khá</w:t>
      </w:r>
      <w:r w:rsidRPr="003473D2">
        <w:rPr>
          <w:rFonts w:ascii="Times New Roman" w:hAnsi="Times New Roman" w:cs="Times New Roman"/>
          <w:sz w:val="28"/>
          <w:szCs w:val="28"/>
        </w:rPr>
        <w:t xml:space="preserve">c nhau </w:t>
      </w:r>
      <w:r w:rsidRPr="003473D2">
        <w:rPr>
          <w:rFonts w:ascii="Times New Roman" w:hAnsi="Times New Roman" w:cs="Times New Roman"/>
          <w:sz w:val="28"/>
          <w:szCs w:val="28"/>
        </w:rPr>
        <w:t>ở</w:t>
      </w:r>
      <w:r w:rsidRPr="003473D2">
        <w:rPr>
          <w:rFonts w:ascii="Times New Roman" w:hAnsi="Times New Roman" w:cs="Times New Roman"/>
          <w:sz w:val="28"/>
          <w:szCs w:val="28"/>
        </w:rPr>
        <w:t xml:space="preserve"> máy cá nhân (</w:t>
      </w:r>
      <w:r w:rsidRPr="001F0729">
        <w:rPr>
          <w:rFonts w:ascii="Times New Roman" w:hAnsi="Times New Roman" w:cs="Times New Roman"/>
          <w:b/>
          <w:sz w:val="28"/>
          <w:szCs w:val="28"/>
        </w:rPr>
        <w:t>Ví d</w:t>
      </w:r>
      <w:r w:rsidRPr="001F0729">
        <w:rPr>
          <w:rFonts w:ascii="Times New Roman" w:hAnsi="Times New Roman" w:cs="Times New Roman"/>
          <w:b/>
          <w:sz w:val="28"/>
          <w:szCs w:val="28"/>
        </w:rPr>
        <w:t>ụ</w:t>
      </w:r>
      <w:r w:rsidRPr="001F0729">
        <w:rPr>
          <w:rFonts w:ascii="Times New Roman" w:hAnsi="Times New Roman" w:cs="Times New Roman"/>
          <w:b/>
          <w:sz w:val="28"/>
          <w:szCs w:val="28"/>
        </w:rPr>
        <w:t>: Nhóm 1 ch</w:t>
      </w:r>
      <w:r w:rsidRPr="001F0729">
        <w:rPr>
          <w:rFonts w:ascii="Times New Roman" w:hAnsi="Times New Roman" w:cs="Times New Roman"/>
          <w:b/>
          <w:sz w:val="28"/>
          <w:szCs w:val="28"/>
        </w:rPr>
        <w:t>ạ</w:t>
      </w:r>
      <w:r w:rsidRPr="001F0729">
        <w:rPr>
          <w:rFonts w:ascii="Times New Roman" w:hAnsi="Times New Roman" w:cs="Times New Roman"/>
          <w:b/>
          <w:sz w:val="28"/>
          <w:szCs w:val="28"/>
        </w:rPr>
        <w:t>y Port 8080, Nhóm 2 ch</w:t>
      </w:r>
      <w:r w:rsidRPr="001F0729">
        <w:rPr>
          <w:rFonts w:ascii="Times New Roman" w:hAnsi="Times New Roman" w:cs="Times New Roman"/>
          <w:b/>
          <w:sz w:val="28"/>
          <w:szCs w:val="28"/>
        </w:rPr>
        <w:t>ạ</w:t>
      </w:r>
      <w:r w:rsidRPr="001F0729">
        <w:rPr>
          <w:rFonts w:ascii="Times New Roman" w:hAnsi="Times New Roman" w:cs="Times New Roman"/>
          <w:b/>
          <w:sz w:val="28"/>
          <w:szCs w:val="28"/>
        </w:rPr>
        <w:t>y Port 8081, Nhóm 3 ch</w:t>
      </w:r>
      <w:r w:rsidRPr="001F0729">
        <w:rPr>
          <w:rFonts w:ascii="Times New Roman" w:hAnsi="Times New Roman" w:cs="Times New Roman"/>
          <w:b/>
          <w:sz w:val="28"/>
          <w:szCs w:val="28"/>
        </w:rPr>
        <w:t>ạ</w:t>
      </w:r>
      <w:r w:rsidRPr="001F0729">
        <w:rPr>
          <w:rFonts w:ascii="Times New Roman" w:hAnsi="Times New Roman" w:cs="Times New Roman"/>
          <w:b/>
          <w:sz w:val="28"/>
          <w:szCs w:val="28"/>
        </w:rPr>
        <w:t>y Port 8082</w:t>
      </w:r>
      <w:r w:rsidRPr="003473D2">
        <w:rPr>
          <w:rFonts w:ascii="Times New Roman" w:hAnsi="Times New Roman" w:cs="Times New Roman"/>
          <w:sz w:val="28"/>
          <w:szCs w:val="28"/>
        </w:rPr>
        <w:t>).</w:t>
      </w:r>
    </w:p>
    <w:p w:rsidR="001B5721" w:rsidRPr="003473D2" w:rsidRDefault="008A4821">
      <w:pPr>
        <w:rPr>
          <w:rFonts w:ascii="Times New Roman" w:hAnsi="Times New Roman" w:cs="Times New Roman"/>
          <w:sz w:val="28"/>
          <w:szCs w:val="28"/>
        </w:rPr>
      </w:pPr>
      <w:r w:rsidRPr="003473D2">
        <w:rPr>
          <w:rFonts w:ascii="Times New Roman" w:hAnsi="Times New Roman" w:cs="Times New Roman"/>
          <w:sz w:val="28"/>
          <w:szCs w:val="28"/>
        </w:rPr>
        <w:t>Bư</w:t>
      </w:r>
      <w:r w:rsidRPr="003473D2">
        <w:rPr>
          <w:rFonts w:ascii="Times New Roman" w:hAnsi="Times New Roman" w:cs="Times New Roman"/>
          <w:sz w:val="28"/>
          <w:szCs w:val="28"/>
        </w:rPr>
        <w:t>ớ</w:t>
      </w:r>
      <w:r w:rsidRPr="003473D2">
        <w:rPr>
          <w:rFonts w:ascii="Times New Roman" w:hAnsi="Times New Roman" w:cs="Times New Roman"/>
          <w:sz w:val="28"/>
          <w:szCs w:val="28"/>
        </w:rPr>
        <w:t>c 3: Đóng gói Docker &amp; Tích h</w:t>
      </w:r>
      <w:r w:rsidRPr="003473D2">
        <w:rPr>
          <w:rFonts w:ascii="Times New Roman" w:hAnsi="Times New Roman" w:cs="Times New Roman"/>
          <w:sz w:val="28"/>
          <w:szCs w:val="28"/>
        </w:rPr>
        <w:t>ợ</w:t>
      </w:r>
      <w:r w:rsidRPr="003473D2">
        <w:rPr>
          <w:rFonts w:ascii="Times New Roman" w:hAnsi="Times New Roman" w:cs="Times New Roman"/>
          <w:sz w:val="28"/>
          <w:szCs w:val="28"/>
        </w:rPr>
        <w:t>p c</w:t>
      </w:r>
      <w:r w:rsidRPr="003473D2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</w:t>
      </w:r>
      <w:bookmarkStart w:id="0" w:name="_GoBack"/>
      <w:bookmarkEnd w:id="0"/>
    </w:p>
    <w:p w:rsidR="001B5721" w:rsidRDefault="001F0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Chú ý mỗi: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</w:t>
      </w:r>
      <w:r w:rsidRPr="003473D2">
        <w:rPr>
          <w:rFonts w:ascii="Times New Roman" w:hAnsi="Times New Roman" w:cs="Times New Roman"/>
          <w:sz w:val="28"/>
          <w:szCs w:val="28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 viết riêng 1 </w:t>
      </w:r>
      <w:r w:rsidRPr="003473D2">
        <w:rPr>
          <w:rFonts w:ascii="Times New Roman" w:hAnsi="Times New Roman" w:cs="Times New Roman"/>
          <w:sz w:val="28"/>
          <w:szCs w:val="28"/>
        </w:rPr>
        <w:t>Dockerfile</w:t>
      </w:r>
      <w:r w:rsidR="008A4821" w:rsidRPr="003473D2">
        <w:rPr>
          <w:rFonts w:ascii="Times New Roman" w:hAnsi="Times New Roman" w:cs="Times New Roman"/>
          <w:sz w:val="28"/>
          <w:szCs w:val="28"/>
        </w:rPr>
        <w:t>. Cu</w:t>
      </w:r>
      <w:r w:rsidR="008A4821" w:rsidRPr="003473D2">
        <w:rPr>
          <w:rFonts w:ascii="Times New Roman" w:hAnsi="Times New Roman" w:cs="Times New Roman"/>
          <w:sz w:val="28"/>
          <w:szCs w:val="28"/>
        </w:rPr>
        <w:t>ố</w:t>
      </w:r>
      <w:r w:rsidR="008A4821" w:rsidRPr="003473D2">
        <w:rPr>
          <w:rFonts w:ascii="Times New Roman" w:hAnsi="Times New Roman" w:cs="Times New Roman"/>
          <w:sz w:val="28"/>
          <w:szCs w:val="28"/>
        </w:rPr>
        <w:t>i cùng, k</w:t>
      </w:r>
      <w:r w:rsidR="008A4821" w:rsidRPr="003473D2">
        <w:rPr>
          <w:rFonts w:ascii="Times New Roman" w:hAnsi="Times New Roman" w:cs="Times New Roman"/>
          <w:sz w:val="28"/>
          <w:szCs w:val="28"/>
        </w:rPr>
        <w:t>ế</w:t>
      </w:r>
      <w:r w:rsidR="008A4821" w:rsidRPr="003473D2">
        <w:rPr>
          <w:rFonts w:ascii="Times New Roman" w:hAnsi="Times New Roman" w:cs="Times New Roman"/>
          <w:sz w:val="28"/>
          <w:szCs w:val="28"/>
        </w:rPr>
        <w:t>t h</w:t>
      </w:r>
      <w:r w:rsidR="008A4821" w:rsidRPr="003473D2">
        <w:rPr>
          <w:rFonts w:ascii="Times New Roman" w:hAnsi="Times New Roman" w:cs="Times New Roman"/>
          <w:sz w:val="28"/>
          <w:szCs w:val="28"/>
        </w:rPr>
        <w:t>ợ</w:t>
      </w:r>
      <w:r w:rsidR="008A4821" w:rsidRPr="003473D2">
        <w:rPr>
          <w:rFonts w:ascii="Times New Roman" w:hAnsi="Times New Roman" w:cs="Times New Roman"/>
          <w:sz w:val="28"/>
          <w:szCs w:val="28"/>
        </w:rPr>
        <w:t>p t</w:t>
      </w:r>
      <w:r w:rsidR="008A4821" w:rsidRPr="003473D2">
        <w:rPr>
          <w:rFonts w:ascii="Times New Roman" w:hAnsi="Times New Roman" w:cs="Times New Roman"/>
          <w:sz w:val="28"/>
          <w:szCs w:val="28"/>
        </w:rPr>
        <w:t>ấ</w:t>
      </w:r>
      <w:r w:rsidR="008A4821" w:rsidRPr="003473D2">
        <w:rPr>
          <w:rFonts w:ascii="Times New Roman" w:hAnsi="Times New Roman" w:cs="Times New Roman"/>
          <w:sz w:val="28"/>
          <w:szCs w:val="28"/>
        </w:rPr>
        <w:t>t c</w:t>
      </w:r>
      <w:r w:rsidR="008A4821" w:rsidRPr="003473D2">
        <w:rPr>
          <w:rFonts w:ascii="Times New Roman" w:hAnsi="Times New Roman" w:cs="Times New Roman"/>
          <w:sz w:val="28"/>
          <w:szCs w:val="28"/>
        </w:rPr>
        <w:t>ả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vào m</w:t>
      </w:r>
      <w:r w:rsidR="008A4821" w:rsidRPr="003473D2">
        <w:rPr>
          <w:rFonts w:ascii="Times New Roman" w:hAnsi="Times New Roman" w:cs="Times New Roman"/>
          <w:sz w:val="28"/>
          <w:szCs w:val="28"/>
        </w:rPr>
        <w:t>ộ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t file </w:t>
      </w:r>
      <w:r w:rsidR="008A4821" w:rsidRPr="001F0729">
        <w:rPr>
          <w:rFonts w:ascii="Times New Roman" w:hAnsi="Times New Roman" w:cs="Times New Roman"/>
          <w:b/>
          <w:sz w:val="28"/>
          <w:szCs w:val="28"/>
          <w:u w:val="single"/>
        </w:rPr>
        <w:t>docker-compose.yml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chung bao g</w:t>
      </w:r>
      <w:r w:rsidR="008A4821" w:rsidRPr="003473D2">
        <w:rPr>
          <w:rFonts w:ascii="Times New Roman" w:hAnsi="Times New Roman" w:cs="Times New Roman"/>
          <w:sz w:val="28"/>
          <w:szCs w:val="28"/>
        </w:rPr>
        <w:t>ồ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m </w:t>
      </w:r>
      <w:r w:rsidR="008A4821" w:rsidRPr="003473D2">
        <w:rPr>
          <w:rFonts w:ascii="Times New Roman" w:hAnsi="Times New Roman" w:cs="Times New Roman"/>
          <w:sz w:val="28"/>
          <w:szCs w:val="28"/>
        </w:rPr>
        <w:t>c</w:t>
      </w:r>
      <w:r w:rsidR="008A4821" w:rsidRPr="003473D2">
        <w:rPr>
          <w:rFonts w:ascii="Times New Roman" w:hAnsi="Times New Roman" w:cs="Times New Roman"/>
          <w:sz w:val="28"/>
          <w:szCs w:val="28"/>
        </w:rPr>
        <w:t>ả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Gateway và RabbitMQ đ</w:t>
      </w:r>
      <w:r w:rsidR="008A4821" w:rsidRPr="003473D2">
        <w:rPr>
          <w:rFonts w:ascii="Times New Roman" w:hAnsi="Times New Roman" w:cs="Times New Roman"/>
          <w:sz w:val="28"/>
          <w:szCs w:val="28"/>
        </w:rPr>
        <w:t>ể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ch</w:t>
      </w:r>
      <w:r w:rsidR="008A4821" w:rsidRPr="003473D2">
        <w:rPr>
          <w:rFonts w:ascii="Times New Roman" w:hAnsi="Times New Roman" w:cs="Times New Roman"/>
          <w:sz w:val="28"/>
          <w:szCs w:val="28"/>
        </w:rPr>
        <w:t>ạ</w:t>
      </w:r>
      <w:r w:rsidR="008A4821" w:rsidRPr="003473D2">
        <w:rPr>
          <w:rFonts w:ascii="Times New Roman" w:hAnsi="Times New Roman" w:cs="Times New Roman"/>
          <w:sz w:val="28"/>
          <w:szCs w:val="28"/>
        </w:rPr>
        <w:t>y th</w:t>
      </w:r>
      <w:r w:rsidR="008A4821" w:rsidRPr="003473D2">
        <w:rPr>
          <w:rFonts w:ascii="Times New Roman" w:hAnsi="Times New Roman" w:cs="Times New Roman"/>
          <w:sz w:val="28"/>
          <w:szCs w:val="28"/>
        </w:rPr>
        <w:t>ử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nghi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m toàn h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 xml:space="preserve"> th</w:t>
      </w:r>
      <w:r w:rsidR="008A4821" w:rsidRPr="003473D2">
        <w:rPr>
          <w:rFonts w:ascii="Times New Roman" w:hAnsi="Times New Roman" w:cs="Times New Roman"/>
          <w:sz w:val="28"/>
          <w:szCs w:val="28"/>
        </w:rPr>
        <w:t>ố</w:t>
      </w:r>
      <w:r w:rsidR="008A4821" w:rsidRPr="003473D2">
        <w:rPr>
          <w:rFonts w:ascii="Times New Roman" w:hAnsi="Times New Roman" w:cs="Times New Roman"/>
          <w:sz w:val="28"/>
          <w:szCs w:val="28"/>
        </w:rPr>
        <w:t>ng trư</w:t>
      </w:r>
      <w:r w:rsidR="008A4821" w:rsidRPr="003473D2">
        <w:rPr>
          <w:rFonts w:ascii="Times New Roman" w:hAnsi="Times New Roman" w:cs="Times New Roman"/>
          <w:sz w:val="28"/>
          <w:szCs w:val="28"/>
        </w:rPr>
        <w:t>ớ</w:t>
      </w:r>
      <w:r w:rsidR="008A4821" w:rsidRPr="003473D2">
        <w:rPr>
          <w:rFonts w:ascii="Times New Roman" w:hAnsi="Times New Roman" w:cs="Times New Roman"/>
          <w:sz w:val="28"/>
          <w:szCs w:val="28"/>
        </w:rPr>
        <w:t>c khi nghi</w:t>
      </w:r>
      <w:r w:rsidR="008A4821" w:rsidRPr="003473D2">
        <w:rPr>
          <w:rFonts w:ascii="Times New Roman" w:hAnsi="Times New Roman" w:cs="Times New Roman"/>
          <w:sz w:val="28"/>
          <w:szCs w:val="28"/>
        </w:rPr>
        <w:t>ệ</w:t>
      </w:r>
      <w:r w:rsidR="008A4821" w:rsidRPr="003473D2">
        <w:rPr>
          <w:rFonts w:ascii="Times New Roman" w:hAnsi="Times New Roman" w:cs="Times New Roman"/>
          <w:sz w:val="28"/>
          <w:szCs w:val="28"/>
        </w:rPr>
        <w:t>m thu.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3288">
        <w:rPr>
          <w:rFonts w:ascii="Times New Roman" w:hAnsi="Times New Roman" w:cs="Times New Roman"/>
          <w:sz w:val="28"/>
          <w:szCs w:val="28"/>
        </w:rPr>
        <w:t>Định dạng file yml như sau:</w:t>
      </w:r>
    </w:p>
    <w:p w:rsidR="002F3288" w:rsidRPr="002F3288" w:rsidRDefault="002F3288" w:rsidP="002F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288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>version: '3.8'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>services: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api-gateway: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image: ocelot-gateway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"5000:80"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product-service: # Nhóm 1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build: ./product-inventory-service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"8080:80"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2F3288" w:rsidRPr="002F3288" w:rsidRDefault="002F3288" w:rsidP="00957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328"/>
          <w:tab w:val="left" w:pos="8080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ConnectionStrings__DefaultConnection=Server=db-</w:t>
      </w:r>
      <w:r w:rsidR="00957EF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F3288">
        <w:rPr>
          <w:rFonts w:ascii="Courier New" w:eastAsia="Times New Roman" w:hAnsi="Courier New" w:cs="Courier New"/>
          <w:sz w:val="20"/>
          <w:szCs w:val="20"/>
        </w:rPr>
        <w:t>server;Database=ProductDB;...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order-service: # Nhóm 2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build: ./order-sales-service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"8081:80"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ConnectionStrings__DefaultConnection=Server=db-server;Database=OrderDB;...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user-service: # Nhóm 3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build: ./user-report-service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"8082:80"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2F3288" w:rsidRPr="002F3288" w:rsidRDefault="002F3288" w:rsidP="002F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3288">
        <w:rPr>
          <w:rFonts w:ascii="Courier New" w:eastAsia="Times New Roman" w:hAnsi="Courier New" w:cs="Courier New"/>
          <w:sz w:val="20"/>
          <w:szCs w:val="20"/>
        </w:rPr>
        <w:t xml:space="preserve">      - ConnectionStrings__DefaultConnection=Server=db-server;Database=UserDB;...</w:t>
      </w:r>
    </w:p>
    <w:p w:rsidR="002F3288" w:rsidRDefault="002F3288">
      <w:pPr>
        <w:rPr>
          <w:rFonts w:ascii="Times New Roman" w:hAnsi="Times New Roman" w:cs="Times New Roman"/>
          <w:sz w:val="28"/>
          <w:szCs w:val="28"/>
        </w:rPr>
      </w:pPr>
    </w:p>
    <w:p w:rsidR="001F0729" w:rsidRDefault="001F0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viết Dockerfile mọi người có thể tham khảo mạng hoặc chatGPT.</w:t>
      </w:r>
    </w:p>
    <w:p w:rsidR="001F0729" w:rsidRDefault="001F0729">
      <w:pPr>
        <w:rPr>
          <w:rFonts w:ascii="Times New Roman" w:hAnsi="Times New Roman" w:cs="Times New Roman"/>
          <w:sz w:val="28"/>
          <w:szCs w:val="28"/>
        </w:rPr>
      </w:pPr>
    </w:p>
    <w:p w:rsidR="001F0729" w:rsidRPr="001F0729" w:rsidRDefault="001F0729" w:rsidP="001F0729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729">
        <w:rPr>
          <w:rFonts w:ascii="Times New Roman" w:hAnsi="Times New Roman" w:cs="Times New Roman"/>
          <w:sz w:val="28"/>
          <w:szCs w:val="28"/>
        </w:rPr>
        <w:t>MỌI THẮC MẮC TRONG QUÁ TRÌNH LÀM BTL MỌI NGƯỜI CÓ THỂ NHẮN TIN TRỰC TIẾP HỎI THẦY NHÉ.</w:t>
      </w:r>
    </w:p>
    <w:p w:rsidR="001F0729" w:rsidRDefault="001F0729" w:rsidP="001F07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0729" w:rsidRPr="001F0729" w:rsidRDefault="001F0729" w:rsidP="001F0729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1F0729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CHÚC CÁC BẠN </w:t>
      </w:r>
      <w:r w:rsidR="00B6557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THI </w:t>
      </w:r>
      <w:r w:rsidRPr="001F0729">
        <w:rPr>
          <w:rFonts w:ascii="Times New Roman" w:hAnsi="Times New Roman" w:cs="Times New Roman"/>
          <w:b/>
          <w:color w:val="FF0000"/>
          <w:sz w:val="32"/>
          <w:szCs w:val="32"/>
        </w:rPr>
        <w:t>ĐẠT KẾT QUẢ CAO</w:t>
      </w:r>
    </w:p>
    <w:p w:rsidR="001F0729" w:rsidRPr="003473D2" w:rsidRDefault="001F0729">
      <w:pPr>
        <w:rPr>
          <w:rFonts w:ascii="Times New Roman" w:hAnsi="Times New Roman" w:cs="Times New Roman"/>
          <w:sz w:val="28"/>
          <w:szCs w:val="28"/>
        </w:rPr>
      </w:pPr>
    </w:p>
    <w:sectPr w:rsidR="001F0729" w:rsidRPr="003473D2" w:rsidSect="00957EFF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2C4680"/>
    <w:multiLevelType w:val="hybridMultilevel"/>
    <w:tmpl w:val="EA3224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525"/>
    <w:rsid w:val="000F511C"/>
    <w:rsid w:val="0015074B"/>
    <w:rsid w:val="0018140C"/>
    <w:rsid w:val="001B5721"/>
    <w:rsid w:val="001F0729"/>
    <w:rsid w:val="0022146A"/>
    <w:rsid w:val="002659B4"/>
    <w:rsid w:val="0029639D"/>
    <w:rsid w:val="002A1AD9"/>
    <w:rsid w:val="002C313B"/>
    <w:rsid w:val="002F116A"/>
    <w:rsid w:val="002F3288"/>
    <w:rsid w:val="00326F90"/>
    <w:rsid w:val="003473D2"/>
    <w:rsid w:val="003D6F43"/>
    <w:rsid w:val="003E7120"/>
    <w:rsid w:val="00475B1F"/>
    <w:rsid w:val="004D4A35"/>
    <w:rsid w:val="005A0462"/>
    <w:rsid w:val="005E4603"/>
    <w:rsid w:val="0066084A"/>
    <w:rsid w:val="007D1077"/>
    <w:rsid w:val="007D20FA"/>
    <w:rsid w:val="008540BD"/>
    <w:rsid w:val="008A4821"/>
    <w:rsid w:val="008D4F91"/>
    <w:rsid w:val="0094075D"/>
    <w:rsid w:val="00957EFF"/>
    <w:rsid w:val="00AA1D8D"/>
    <w:rsid w:val="00B47730"/>
    <w:rsid w:val="00B6557A"/>
    <w:rsid w:val="00C82FD8"/>
    <w:rsid w:val="00CB0664"/>
    <w:rsid w:val="00CB476D"/>
    <w:rsid w:val="00D529C2"/>
    <w:rsid w:val="00DD768F"/>
    <w:rsid w:val="00EA7C13"/>
    <w:rsid w:val="00F93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6F10B8-AEBE-4DCC-9D39-9342EB79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217">
    <w:name w:val="citation-217"/>
    <w:basedOn w:val="DefaultParagraphFont"/>
    <w:rsid w:val="003473D2"/>
  </w:style>
  <w:style w:type="character" w:customStyle="1" w:styleId="ng-tns-c3343149547-44">
    <w:name w:val="ng-tns-c3343149547-44"/>
    <w:basedOn w:val="DefaultParagraphFont"/>
    <w:rsid w:val="009407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7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075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4075D"/>
  </w:style>
  <w:style w:type="character" w:customStyle="1" w:styleId="hljs-number">
    <w:name w:val="hljs-number"/>
    <w:basedOn w:val="DefaultParagraphFont"/>
    <w:rsid w:val="0094075D"/>
  </w:style>
  <w:style w:type="character" w:customStyle="1" w:styleId="hljs-string">
    <w:name w:val="hljs-string"/>
    <w:basedOn w:val="DefaultParagraphFont"/>
    <w:rsid w:val="0094075D"/>
  </w:style>
  <w:style w:type="character" w:customStyle="1" w:styleId="ng-tns-c3343149547-23">
    <w:name w:val="ng-tns-c3343149547-23"/>
    <w:basedOn w:val="DefaultParagraphFont"/>
    <w:rsid w:val="002F3288"/>
  </w:style>
  <w:style w:type="character" w:customStyle="1" w:styleId="hljs-bullet">
    <w:name w:val="hljs-bullet"/>
    <w:basedOn w:val="DefaultParagraphFont"/>
    <w:rsid w:val="002F3288"/>
  </w:style>
  <w:style w:type="character" w:customStyle="1" w:styleId="hljs-comment">
    <w:name w:val="hljs-comment"/>
    <w:basedOn w:val="DefaultParagraphFont"/>
    <w:rsid w:val="002F3288"/>
  </w:style>
  <w:style w:type="character" w:customStyle="1" w:styleId="ng-tns-c3343149547-50">
    <w:name w:val="ng-tns-c3343149547-50"/>
    <w:basedOn w:val="DefaultParagraphFont"/>
    <w:rsid w:val="00DD768F"/>
  </w:style>
  <w:style w:type="character" w:customStyle="1" w:styleId="ng-tns-c3343149547-51">
    <w:name w:val="ng-tns-c3343149547-51"/>
    <w:basedOn w:val="DefaultParagraphFont"/>
    <w:rsid w:val="00DD768F"/>
  </w:style>
  <w:style w:type="character" w:customStyle="1" w:styleId="hljs-keyword">
    <w:name w:val="hljs-keyword"/>
    <w:basedOn w:val="DefaultParagraphFont"/>
    <w:rsid w:val="00DD768F"/>
  </w:style>
  <w:style w:type="character" w:customStyle="1" w:styleId="hljs-title">
    <w:name w:val="hljs-title"/>
    <w:basedOn w:val="DefaultParagraphFont"/>
    <w:rsid w:val="00DD768F"/>
  </w:style>
  <w:style w:type="character" w:customStyle="1" w:styleId="hljs-builtin">
    <w:name w:val="hljs-built_in"/>
    <w:basedOn w:val="DefaultParagraphFont"/>
    <w:rsid w:val="00DD7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4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E0444B-7443-415C-8591-08A1D1A15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THODQ</cp:lastModifiedBy>
  <cp:revision>54</cp:revision>
  <dcterms:created xsi:type="dcterms:W3CDTF">2026-06-10T08:55:00Z</dcterms:created>
  <dcterms:modified xsi:type="dcterms:W3CDTF">2026-06-10T10:23:00Z</dcterms:modified>
  <cp:category/>
</cp:coreProperties>
</file>